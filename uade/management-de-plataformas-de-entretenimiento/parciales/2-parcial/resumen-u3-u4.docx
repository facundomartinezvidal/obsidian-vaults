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Resumen 2º Parcial — Unidades 3 y 4</w:t>
      </w:r>
    </w:p>
    <w:p>
      <w:pPr>
        <w:jc w:val="center"/>
      </w:pPr>
      <w:r>
        <w:rPr>
          <w:color w:val="595959"/>
          <w:sz w:val="24"/>
        </w:rPr>
        <w:t>Management de Plataformas de Entretenimiento — UADE</w:t>
      </w:r>
    </w:p>
    <w:p>
      <w:pPr>
        <w:jc w:val="center"/>
      </w:pPr>
      <w:r>
        <w:rPr>
          <w:i/>
          <w:color w:val="595959"/>
          <w:sz w:val="22"/>
        </w:rPr>
        <w:t>Parcial oral · 16/06/2026</w:t>
      </w:r>
    </w:p>
    <w:p/>
    <w:p>
      <w:r>
        <w:br w:type="page"/>
      </w:r>
    </w:p>
    <w:p>
      <w:pPr>
        <w:spacing w:before="120" w:after="200"/>
      </w:pPr>
      <w:r>
        <w:rPr>
          <w:b/>
          <w:color w:val="1F497D"/>
          <w:sz w:val="32"/>
        </w:rPr>
        <w:t>UNIDAD 3 — Entretenimiento en sentido estricto</w:t>
      </w:r>
    </w:p>
    <w:p>
      <w:pPr>
        <w:spacing w:before="240" w:after="120"/>
      </w:pPr>
      <w:r>
        <w:rPr>
          <w:b/>
          <w:color w:val="1F497D"/>
          <w:sz w:val="28"/>
        </w:rPr>
        <w:t>1. Plataformización</w:t>
      </w:r>
    </w:p>
    <w:p>
      <w:r>
        <w:rPr>
          <w:b/>
        </w:rPr>
        <w:t>Definición:</w:t>
      </w:r>
      <w:r>
        <w:t xml:space="preserve"> la plataformización es el proceso por el cual la </w:t>
      </w:r>
      <w:r>
        <w:rPr>
          <w:b/>
        </w:rPr>
        <w:t>producción, distribución y consumo de contenidos</w:t>
      </w:r>
      <w:r>
        <w:t xml:space="preserve"> pasa a estar </w:t>
      </w:r>
      <w:r>
        <w:rPr>
          <w:b/>
        </w:rPr>
        <w:t>organizado por plataformas digitales</w:t>
      </w:r>
      <w:r>
        <w:t>.</w:t>
      </w:r>
    </w:p>
    <w:p>
      <w:r>
        <w:rPr>
          <w:b/>
        </w:rPr>
        <w:t>Idea clave:</w:t>
      </w:r>
      <w:r>
        <w:t xml:space="preserve"> las plataformas </w:t>
      </w:r>
      <w:r>
        <w:rPr>
          <w:b/>
        </w:rPr>
        <w:t>no solo distribuyen</w:t>
      </w:r>
      <w:r>
        <w:t xml:space="preserve"> contenido — </w:t>
      </w:r>
      <w:r>
        <w:rPr>
          <w:b/>
        </w:rPr>
        <w:t>organizan quién produce, qué circula y qué se ve</w:t>
      </w:r>
      <w:r>
        <w:t xml:space="preserve">. El intermediario deja de ser un editor humano y pasa a ser el </w:t>
      </w:r>
      <w:r>
        <w:rPr>
          <w:b/>
        </w:rPr>
        <w:t>algoritmo</w:t>
      </w:r>
      <w:r>
        <w:t>.</w:t>
      </w:r>
    </w:p>
    <w:p>
      <w:r>
        <w:rPr>
          <w:b/>
        </w:rPr>
        <w:t>Antes vs. ahora: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Antes (medios tradicionales)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Ahora (plataformas)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2160"/>
          </w:tcPr>
          <w:p>
            <w:r/>
            <w:r>
              <w:t>Pocos productores</w:t>
            </w:r>
          </w:p>
        </w:tc>
        <w:tc>
          <w:tcPr>
            <w:tcW w:type="dxa" w:w="2160"/>
          </w:tcPr>
          <w:p>
            <w:r/>
            <w:r>
              <w:t>canal de TV, sello discográfico</w:t>
            </w:r>
          </w:p>
        </w:tc>
        <w:tc>
          <w:tcPr>
            <w:tcW w:type="dxa" w:w="2160"/>
          </w:tcPr>
          <w:p>
            <w:r/>
            <w:r>
              <w:t>Múltiples productores</w:t>
            </w:r>
          </w:p>
        </w:tc>
        <w:tc>
          <w:tcPr>
            <w:tcW w:type="dxa" w:w="2160"/>
          </w:tcPr>
          <w:p>
            <w:r/>
            <w:r>
              <w:t>cualquiera sube a YouTube/TikTok</w:t>
            </w:r>
          </w:p>
        </w:tc>
      </w:tr>
      <w:tr>
        <w:tc>
          <w:tcPr>
            <w:tcW w:type="dxa" w:w="2160"/>
          </w:tcPr>
          <w:p>
            <w:r/>
            <w:r>
              <w:t>Distribución controlada</w:t>
            </w:r>
          </w:p>
        </w:tc>
        <w:tc>
          <w:tcPr>
            <w:tcW w:type="dxa" w:w="2160"/>
          </w:tcPr>
          <w:p>
            <w:r/>
            <w:r>
              <w:t>grilla de TV, cartelera de cine</w:t>
            </w:r>
          </w:p>
        </w:tc>
        <w:tc>
          <w:tcPr>
            <w:tcW w:type="dxa" w:w="2160"/>
          </w:tcPr>
          <w:p>
            <w:r/>
            <w:r>
              <w:t>Distribución abierta</w:t>
            </w:r>
          </w:p>
        </w:tc>
        <w:tc>
          <w:tcPr>
            <w:tcW w:type="dxa" w:w="2160"/>
          </w:tcPr>
          <w:p>
            <w:r/>
            <w:r>
              <w:t>subís y queda disponible global</w:t>
            </w:r>
          </w:p>
        </w:tc>
      </w:tr>
      <w:tr>
        <w:tc>
          <w:tcPr>
            <w:tcW w:type="dxa" w:w="2160"/>
          </w:tcPr>
          <w:p>
            <w:r/>
            <w:r>
              <w:t>Editor humano decide</w:t>
            </w:r>
          </w:p>
        </w:tc>
        <w:tc>
          <w:tcPr>
            <w:tcW w:type="dxa" w:w="2160"/>
          </w:tcPr>
          <w:p>
            <w:r/>
            <w:r>
              <w:t>programador arma la grilla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Algoritmo</w:t>
            </w:r>
            <w:r>
              <w:t xml:space="preserve"> decide</w:t>
            </w:r>
          </w:p>
        </w:tc>
        <w:tc>
          <w:tcPr>
            <w:tcW w:type="dxa" w:w="2160"/>
          </w:tcPr>
          <w:p>
            <w:r/>
            <w:r>
              <w:t>feed de TikTok, recomendados de Netflix</w:t>
            </w:r>
          </w:p>
        </w:tc>
      </w:tr>
    </w:tbl>
    <w:p/>
    <w:p>
      <w:pPr>
        <w:spacing w:before="240" w:after="120"/>
      </w:pPr>
      <w:r>
        <w:rPr>
          <w:b/>
          <w:color w:val="1F497D"/>
          <w:sz w:val="28"/>
        </w:rPr>
        <w:t>2. Nacimiento del streaming</w:t>
      </w:r>
    </w:p>
    <w:p>
      <w:r>
        <w:rPr>
          <w:b/>
        </w:rPr>
        <w:t>Definición:</w:t>
      </w:r>
      <w:r>
        <w:t xml:space="preserve"> streaming = consumir contenido </w:t>
      </w:r>
      <w:r>
        <w:rPr>
          <w:b/>
        </w:rPr>
        <w:t>en tiempo real sin descargarlo completamente</w:t>
      </w:r>
      <w:r>
        <w:t>.</w:t>
      </w:r>
    </w:p>
    <w:p>
      <w:r>
        <w:rPr>
          <w:b/>
        </w:rPr>
        <w:t>¿Qué lo hizo posible? (4)</w:t>
      </w:r>
    </w:p>
    <w:p>
      <w:pPr>
        <w:pStyle w:val="ListBullet"/>
      </w:pPr>
      <w:r>
        <w:rPr>
          <w:b/>
        </w:rPr>
        <w:t>Mejor conexión a internet</w:t>
      </w:r>
      <w:r>
        <w:t xml:space="preserve"> — redes más rápidas/estables → video en alta calidad.</w:t>
      </w:r>
    </w:p>
    <w:p>
      <w:pPr>
        <w:pStyle w:val="ListBullet"/>
      </w:pPr>
      <w:r>
        <w:rPr>
          <w:b/>
        </w:rPr>
        <w:t>Compresión de video</w:t>
      </w:r>
      <w:r>
        <w:t xml:space="preserve"> — codecs (H.264, HEVC) reducen el tamaño sin perder calidad.</w:t>
      </w:r>
    </w:p>
    <w:p>
      <w:pPr>
        <w:pStyle w:val="ListBullet"/>
      </w:pPr>
      <w:r>
        <w:rPr>
          <w:b/>
        </w:rPr>
        <w:t>Smartphones</w:t>
      </w:r>
      <w:r>
        <w:t xml:space="preserve"> — dispositivos potentes, portátiles, siempre conectados.</w:t>
      </w:r>
    </w:p>
    <w:p>
      <w:pPr>
        <w:pStyle w:val="ListBullet"/>
      </w:pPr>
      <w:r>
        <w:rPr>
          <w:b/>
        </w:rPr>
        <w:t>Cloud computing</w:t>
      </w:r>
      <w:r>
        <w:t xml:space="preserve"> — servidores en la nube almacenan y distribuyen a escala global.</w:t>
      </w:r>
    </w:p>
    <w:p>
      <w:r>
        <w:rPr>
          <w:b/>
        </w:rPr>
        <w:t>¿Qué permitió? (3)</w:t>
      </w:r>
    </w:p>
    <w:p>
      <w:pPr>
        <w:pStyle w:val="ListBullet"/>
      </w:pPr>
      <w:r>
        <w:rPr>
          <w:b/>
        </w:rPr>
        <w:t>Consumo inmediato</w:t>
      </w:r>
      <w:r>
        <w:t xml:space="preserve"> (sin esperar descargas).</w:t>
      </w:r>
    </w:p>
    <w:p>
      <w:pPr>
        <w:pStyle w:val="ListBullet"/>
      </w:pPr>
      <w:r>
        <w:rPr>
          <w:b/>
        </w:rPr>
        <w:t>Escala global</w:t>
      </w:r>
      <w:r>
        <w:t xml:space="preserve"> (millones en cualquier lugar).</w:t>
      </w:r>
    </w:p>
    <w:p>
      <w:pPr>
        <w:pStyle w:val="ListBullet"/>
      </w:pPr>
      <w:r>
        <w:rPr>
          <w:b/>
        </w:rPr>
        <w:t>Cambio de hábitos</w:t>
      </w:r>
      <w:r>
        <w:t xml:space="preserve"> → </w:t>
      </w:r>
      <w:r>
        <w:rPr>
          <w:b/>
        </w:rPr>
        <w:t>binge watching</w:t>
      </w:r>
      <w:r>
        <w:t xml:space="preserve">: ver muchos episodios/temporadas seguidas de una sentada (maratón), sin esperar. Lo popularizó Netflix al soltar la temporada completa de una (vs. 1 cap/semana de la TV tradicional). Ej: ver toda la temporada de </w:t>
      </w:r>
      <w:r>
        <w:rPr>
          <w:i/>
        </w:rPr>
        <w:t>Stranger Things</w:t>
      </w:r>
      <w:r>
        <w:t xml:space="preserve"> un domingo. </w:t>
      </w:r>
      <w:r>
        <w:rPr>
          <w:i/>
        </w:rPr>
        <w:t>(Reaparece en U4: el binge concentrado se asocia a mayor churn; el consumo sostenido retiene mejor.)</w:t>
      </w:r>
    </w:p>
    <w:p>
      <w:r>
        <w:rPr>
          <w:b/>
        </w:rPr>
        <w:t>Dependencias:</w:t>
      </w:r>
    </w:p>
    <w:p>
      <w:pPr>
        <w:pStyle w:val="ListBullet"/>
      </w:pPr>
      <w:r>
        <w:t xml:space="preserve">Sistemas operativos: </w:t>
      </w:r>
      <w:r>
        <w:rPr>
          <w:b/>
        </w:rPr>
        <w:t>Android</w:t>
      </w:r>
      <w:r>
        <w:t xml:space="preserve"> (Google) e </w:t>
      </w:r>
      <w:r>
        <w:rPr>
          <w:b/>
        </w:rPr>
        <w:t>iOS</w:t>
      </w:r>
      <w:r>
        <w:t xml:space="preserve"> (Apple).</w:t>
      </w:r>
    </w:p>
    <w:p>
      <w:pPr>
        <w:pStyle w:val="ListBullet"/>
      </w:pPr>
      <w:r>
        <w:t xml:space="preserve">Tiendas: </w:t>
      </w:r>
      <w:r>
        <w:rPr>
          <w:b/>
        </w:rPr>
        <w:t>Google Play</w:t>
      </w:r>
      <w:r>
        <w:t xml:space="preserve"> y </w:t>
      </w:r>
      <w:r>
        <w:rPr>
          <w:b/>
        </w:rPr>
        <w:t>App Store</w:t>
      </w:r>
      <w:r>
        <w:t xml:space="preserve"> → </w:t>
      </w:r>
      <w:r>
        <w:rPr>
          <w:b/>
        </w:rPr>
        <w:t>comisión ~30%</w:t>
      </w:r>
      <w:r>
        <w:t xml:space="preserve"> por transacción.</w:t>
      </w:r>
    </w:p>
    <w:p>
      <w:pPr>
        <w:ind w:left="432"/>
        <w:pBdr>
          <w:left w:val="single" w:sz="18" w:space="8" w:color="1F497D"/>
        </w:pBdr>
      </w:pPr>
      <w:r>
        <w:rPr>
          <w:i/>
          <w:color w:val="595959"/>
        </w:rPr>
        <w:t xml:space="preserve">Cierre: el streaming no es solo tecnología, es un </w:t>
      </w:r>
      <w:r>
        <w:rPr>
          <w:b/>
          <w:i/>
          <w:color w:val="595959"/>
        </w:rPr>
        <w:t>nuevo modelo de consumo</w:t>
      </w:r>
      <w:r>
        <w:rPr>
          <w:i/>
          <w:color w:val="595959"/>
        </w:rPr>
        <w:t xml:space="preserve"> (más accesible, inmediato y personalizado).</w:t>
      </w:r>
    </w:p>
    <w:p>
      <w:pPr>
        <w:spacing w:before="240" w:after="120"/>
      </w:pPr>
      <w:r>
        <w:rPr>
          <w:b/>
          <w:color w:val="1F497D"/>
          <w:sz w:val="28"/>
        </w:rPr>
        <w:t>3. Evolución del contenido: de comunidades a plataformas</w:t>
      </w:r>
    </w:p>
    <w:p>
      <w:r>
        <w:rPr>
          <w:b/>
        </w:rPr>
        <w:t>3 etapas con sus plataformas:</w:t>
      </w:r>
    </w:p>
    <w:p>
      <w:pPr>
        <w:spacing w:before="160"/>
      </w:pPr>
      <w:r>
        <w:rPr>
          <w:b/>
          <w:color w:val="C0504D"/>
          <w:sz w:val="24"/>
        </w:rPr>
        <w:t>Etapa 1 — Comunidades y foros</w:t>
      </w:r>
    </w:p>
    <w:p>
      <w:r>
        <w:rPr>
          <w:i/>
        </w:rPr>
        <w:t>Los comienzos de la participación online.</w:t>
      </w:r>
      <w:r>
        <w:t xml:space="preserve"> Esencia: </w:t>
      </w:r>
      <w:r>
        <w:rPr>
          <w:b/>
        </w:rPr>
        <w:t>colaboración, reputación y contenido compartido</w:t>
      </w:r>
      <w:r>
        <w:t>.</w:t>
      </w:r>
    </w:p>
    <w:p>
      <w:r>
        <w:t>Características:</w:t>
      </w:r>
    </w:p>
    <w:p>
      <w:pPr>
        <w:pStyle w:val="ListBullet"/>
      </w:pPr>
      <w:r>
        <w:t xml:space="preserve">Usuarios </w:t>
      </w:r>
      <w:r>
        <w:rPr>
          <w:b/>
        </w:rPr>
        <w:t>anónimos</w:t>
      </w:r>
      <w:r>
        <w:t>.</w:t>
      </w:r>
    </w:p>
    <w:p>
      <w:pPr>
        <w:pStyle w:val="ListBullet"/>
      </w:pPr>
      <w:r>
        <w:t xml:space="preserve">Contenido </w:t>
      </w:r>
      <w:r>
        <w:rPr>
          <w:b/>
        </w:rPr>
        <w:t>textual</w:t>
      </w:r>
      <w:r>
        <w:t>.</w:t>
      </w:r>
    </w:p>
    <w:p>
      <w:pPr>
        <w:pStyle w:val="ListBullet"/>
      </w:pPr>
      <w:r>
        <w:t xml:space="preserve">Lógica </w:t>
      </w:r>
      <w:r>
        <w:rPr>
          <w:b/>
        </w:rPr>
        <w:t>colaborativa</w:t>
      </w:r>
      <w:r>
        <w:t>.</w:t>
      </w:r>
    </w:p>
    <w:p>
      <w:pPr>
        <w:pStyle w:val="ListBullet"/>
      </w:pPr>
      <w:r>
        <w:rPr>
          <w:b/>
        </w:rPr>
        <w:t>No había algoritmo.</w:t>
      </w:r>
    </w:p>
    <w:p>
      <w:pPr>
        <w:pStyle w:val="ListBullet"/>
      </w:pPr>
      <w:r>
        <w:rPr>
          <w:b/>
        </w:rPr>
        <w:t>No había monetización.</w:t>
      </w:r>
    </w:p>
    <w:p>
      <w:pPr>
        <w:pStyle w:val="ListBullet"/>
      </w:pPr>
      <w:r>
        <w:rPr>
          <w:b/>
        </w:rPr>
        <w:t>Sí había comunidad.</w:t>
      </w:r>
    </w:p>
    <w:p>
      <w:pPr>
        <w:pStyle w:val="ListBullet"/>
      </w:pPr>
      <w:r>
        <w:t xml:space="preserve">Transición a blogs/fotologs: aparecen los primeros </w:t>
      </w:r>
      <w:r>
        <w:rPr>
          <w:b/>
        </w:rPr>
        <w:t>"creadores"</w:t>
      </w:r>
      <w:r>
        <w:t xml:space="preserve">, la </w:t>
      </w:r>
      <w:r>
        <w:rPr>
          <w:b/>
        </w:rPr>
        <w:t>identidad digital</w:t>
      </w:r>
      <w:r>
        <w:t xml:space="preserve">, el contenido personal y nace la idea de </w:t>
      </w:r>
      <w:r>
        <w:rPr>
          <w:b/>
        </w:rPr>
        <w:t>audiencia y estilo propio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Año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Plataforma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aportó</w:t>
            </w:r>
          </w:p>
        </w:tc>
      </w:tr>
      <w:tr>
        <w:tc>
          <w:tcPr>
            <w:tcW w:type="dxa" w:w="2880"/>
          </w:tcPr>
          <w:p>
            <w:r/>
            <w:r>
              <w:t>90s</w:t>
            </w:r>
          </w:p>
        </w:tc>
        <w:tc>
          <w:tcPr>
            <w:tcW w:type="dxa" w:w="2880"/>
          </w:tcPr>
          <w:p>
            <w:r/>
            <w:r>
              <w:t>Foros y comunidades</w:t>
            </w:r>
          </w:p>
        </w:tc>
        <w:tc>
          <w:tcPr>
            <w:tcW w:type="dxa" w:w="2880"/>
          </w:tcPr>
          <w:p>
            <w:r/>
            <w:r>
              <w:t>Primeros espacios de conversación y colaboración</w:t>
            </w:r>
          </w:p>
        </w:tc>
      </w:tr>
      <w:tr>
        <w:tc>
          <w:tcPr>
            <w:tcW w:type="dxa" w:w="2880"/>
          </w:tcPr>
          <w:p>
            <w:r/>
            <w:r>
              <w:t>1999</w:t>
            </w:r>
          </w:p>
        </w:tc>
        <w:tc>
          <w:tcPr>
            <w:tcW w:type="dxa" w:w="2880"/>
          </w:tcPr>
          <w:p>
            <w:r/>
            <w:r>
              <w:t>Blogger</w:t>
            </w:r>
          </w:p>
        </w:tc>
        <w:tc>
          <w:tcPr>
            <w:tcW w:type="dxa" w:w="2880"/>
          </w:tcPr>
          <w:p>
            <w:r/>
            <w:r>
              <w:t>Nace el blogging: cualquiera publica y comparte ideas</w:t>
            </w:r>
          </w:p>
        </w:tc>
      </w:tr>
      <w:tr>
        <w:tc>
          <w:tcPr>
            <w:tcW w:type="dxa" w:w="2880"/>
          </w:tcPr>
          <w:p>
            <w:r/>
            <w:r>
              <w:t>2002</w:t>
            </w:r>
          </w:p>
        </w:tc>
        <w:tc>
          <w:tcPr>
            <w:tcW w:type="dxa" w:w="2880"/>
          </w:tcPr>
          <w:p>
            <w:r/>
            <w:r>
              <w:t>Fotolog</w:t>
            </w:r>
          </w:p>
        </w:tc>
        <w:tc>
          <w:tcPr>
            <w:tcW w:type="dxa" w:w="2880"/>
          </w:tcPr>
          <w:p>
            <w:r/>
            <w:r>
              <w:t xml:space="preserve">Fotos, perfiles, redes tempranas → </w:t>
            </w:r>
            <w:r>
              <w:rPr>
                <w:b/>
              </w:rPr>
              <w:t>identidad digital</w:t>
            </w:r>
          </w:p>
        </w:tc>
      </w:tr>
      <w:tr>
        <w:tc>
          <w:tcPr>
            <w:tcW w:type="dxa" w:w="2880"/>
          </w:tcPr>
          <w:p>
            <w:r/>
            <w:r>
              <w:t>2004</w:t>
            </w:r>
          </w:p>
        </w:tc>
        <w:tc>
          <w:tcPr>
            <w:tcW w:type="dxa" w:w="2880"/>
          </w:tcPr>
          <w:p>
            <w:r/>
            <w:r>
              <w:t>Taringa!</w:t>
            </w:r>
          </w:p>
        </w:tc>
        <w:tc>
          <w:tcPr>
            <w:tcW w:type="dxa" w:w="2880"/>
          </w:tcPr>
          <w:p>
            <w:r/>
            <w:r>
              <w:t>Comunidad argentina líder en contenidos compartidos</w:t>
            </w:r>
          </w:p>
        </w:tc>
      </w:tr>
      <w:tr>
        <w:tc>
          <w:tcPr>
            <w:tcW w:type="dxa" w:w="2880"/>
          </w:tcPr>
          <w:p>
            <w:r/>
            <w:r>
              <w:t>2005</w:t>
            </w:r>
          </w:p>
        </w:tc>
        <w:tc>
          <w:tcPr>
            <w:tcW w:type="dxa" w:w="2880"/>
          </w:tcPr>
          <w:p>
            <w:r/>
            <w:r>
              <w:t>YouTube</w:t>
            </w:r>
          </w:p>
        </w:tc>
        <w:tc>
          <w:tcPr>
            <w:tcW w:type="dxa" w:w="2880"/>
          </w:tcPr>
          <w:p>
            <w:r/>
            <w:r>
              <w:t xml:space="preserve">El video online se vuelve masivo → nace la </w:t>
            </w:r>
            <w:r>
              <w:rPr>
                <w:b/>
              </w:rPr>
              <w:t>figura del creador</w:t>
            </w:r>
          </w:p>
        </w:tc>
      </w:tr>
    </w:tbl>
    <w:p/>
    <w:p>
      <w:pPr>
        <w:spacing w:before="160"/>
      </w:pPr>
      <w:r>
        <w:rPr>
          <w:b/>
          <w:color w:val="C0504D"/>
          <w:sz w:val="24"/>
        </w:rPr>
        <w:t>Etapa 2 — Plataformas de contenido</w:t>
      </w:r>
    </w:p>
    <w:p>
      <w:r>
        <w:rPr>
          <w:i/>
        </w:rPr>
        <w:t>El video y la profesionalización del creador.</w:t>
      </w:r>
    </w:p>
    <w:p>
      <w:r>
        <w:t>Características:</w:t>
      </w:r>
    </w:p>
    <w:p>
      <w:pPr>
        <w:pStyle w:val="ListBullet"/>
      </w:pPr>
      <w:r>
        <w:t xml:space="preserve">Aparece el </w:t>
      </w:r>
      <w:r>
        <w:rPr>
          <w:b/>
        </w:rPr>
        <w:t>creador profesionalizado</w:t>
      </w:r>
      <w:r>
        <w:t>.</w:t>
      </w:r>
    </w:p>
    <w:p>
      <w:pPr>
        <w:pStyle w:val="ListBullet"/>
      </w:pPr>
      <w:r>
        <w:t xml:space="preserve">El </w:t>
      </w:r>
      <w:r>
        <w:rPr>
          <w:b/>
        </w:rPr>
        <w:t>video domina</w:t>
      </w:r>
      <w:r>
        <w:t xml:space="preserve"> como formato.</w:t>
      </w:r>
    </w:p>
    <w:p>
      <w:pPr>
        <w:pStyle w:val="ListBullet"/>
      </w:pPr>
      <w:r>
        <w:rPr>
          <w:b/>
        </w:rPr>
        <w:t>Nace la monetización.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Año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Plataforma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aportó</w:t>
            </w:r>
          </w:p>
        </w:tc>
      </w:tr>
      <w:tr>
        <w:tc>
          <w:tcPr>
            <w:tcW w:type="dxa" w:w="2880"/>
          </w:tcPr>
          <w:p>
            <w:r/>
            <w:r>
              <w:t>2006</w:t>
            </w:r>
          </w:p>
        </w:tc>
        <w:tc>
          <w:tcPr>
            <w:tcW w:type="dxa" w:w="2880"/>
          </w:tcPr>
          <w:p>
            <w:r/>
            <w:r>
              <w:t>Twitch</w:t>
            </w:r>
          </w:p>
        </w:tc>
        <w:tc>
          <w:tcPr>
            <w:tcW w:type="dxa" w:w="2880"/>
          </w:tcPr>
          <w:p>
            <w:r/>
            <w:r>
              <w:t>Streaming en vivo, interacción en tiempo real con audiencias</w:t>
            </w:r>
          </w:p>
        </w:tc>
      </w:tr>
      <w:tr>
        <w:tc>
          <w:tcPr>
            <w:tcW w:type="dxa" w:w="2880"/>
          </w:tcPr>
          <w:p>
            <w:r/>
            <w:r>
              <w:t>2010</w:t>
            </w:r>
          </w:p>
        </w:tc>
        <w:tc>
          <w:tcPr>
            <w:tcW w:type="dxa" w:w="2880"/>
          </w:tcPr>
          <w:p>
            <w:r/>
            <w:r>
              <w:t>Instagram</w:t>
            </w:r>
          </w:p>
        </w:tc>
        <w:tc>
          <w:tcPr>
            <w:tcW w:type="dxa" w:w="2880"/>
          </w:tcPr>
          <w:p>
            <w:r/>
            <w:r>
              <w:t>Lo visual gana protagonismo: historias, fotos, comunidades</w:t>
            </w:r>
          </w:p>
        </w:tc>
      </w:tr>
      <w:tr>
        <w:tc>
          <w:tcPr>
            <w:tcW w:type="dxa" w:w="2880"/>
          </w:tcPr>
          <w:p>
            <w:r/>
            <w:r>
              <w:t>2012</w:t>
            </w:r>
          </w:p>
        </w:tc>
        <w:tc>
          <w:tcPr>
            <w:tcW w:type="dxa" w:w="2880"/>
          </w:tcPr>
          <w:p>
            <w:r/>
            <w:r>
              <w:t>TikTok</w:t>
            </w:r>
          </w:p>
        </w:tc>
        <w:tc>
          <w:tcPr>
            <w:tcW w:type="dxa" w:w="2880"/>
          </w:tcPr>
          <w:p>
            <w:r/>
            <w:r>
              <w:t xml:space="preserve">Videos cortos, </w:t>
            </w:r>
            <w:r>
              <w:rPr>
                <w:b/>
              </w:rPr>
              <w:t>algoritmo</w:t>
            </w:r>
            <w:r>
              <w:t xml:space="preserve"> y viralidad a escala global</w:t>
            </w:r>
          </w:p>
        </w:tc>
      </w:tr>
    </w:tbl>
    <w:p/>
    <w:p>
      <w:pPr>
        <w:spacing w:before="160"/>
      </w:pPr>
      <w:r>
        <w:rPr>
          <w:b/>
          <w:color w:val="C0504D"/>
          <w:sz w:val="24"/>
        </w:rPr>
        <w:t>Etapa 3 — Plataformas sociales y streaming</w:t>
      </w:r>
    </w:p>
    <w:p>
      <w:r>
        <w:rPr>
          <w:i/>
        </w:rPr>
        <w:t>Algoritmos, escala y economía de creadores.</w:t>
      </w:r>
    </w:p>
    <w:p>
      <w:r>
        <w:t>Características:</w:t>
      </w:r>
    </w:p>
    <w:p>
      <w:pPr>
        <w:pStyle w:val="ListBullet"/>
      </w:pPr>
      <w:r>
        <w:rPr>
          <w:b/>
        </w:rPr>
        <w:t>Algoritmo</w:t>
      </w:r>
      <w:r>
        <w:t xml:space="preserve"> como intermediario.</w:t>
      </w:r>
    </w:p>
    <w:p>
      <w:pPr>
        <w:pStyle w:val="ListBullet"/>
      </w:pPr>
      <w:r>
        <w:rPr>
          <w:b/>
        </w:rPr>
        <w:t>Escala masiva / global.</w:t>
      </w:r>
    </w:p>
    <w:p>
      <w:pPr>
        <w:pStyle w:val="ListBullet"/>
      </w:pPr>
      <w:r>
        <w:rPr>
          <w:b/>
        </w:rPr>
        <w:t>Datos</w:t>
      </w:r>
      <w:r>
        <w:t xml:space="preserve"> como activo.</w:t>
      </w:r>
    </w:p>
    <w:p>
      <w:pPr>
        <w:pStyle w:val="ListBullet"/>
      </w:pPr>
      <w:r>
        <w:t xml:space="preserve">Plataformas como </w:t>
      </w:r>
      <w:r>
        <w:rPr>
          <w:b/>
        </w:rPr>
        <w:t>intermediarias</w:t>
      </w:r>
      <w:r>
        <w:t>.</w:t>
      </w:r>
    </w:p>
    <w:p>
      <w:pPr>
        <w:pStyle w:val="ListBullet"/>
      </w:pPr>
      <w:r>
        <w:rPr>
          <w:b/>
        </w:rPr>
        <w:t>Economía de creadores.</w:t>
      </w:r>
    </w:p>
    <w:p>
      <w:pPr>
        <w:pStyle w:val="ListBullet"/>
      </w:pPr>
      <w:r>
        <w:t>Redes sociales dominantes: Facebook, Instagram, TikTok.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Año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Plataforma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aportó</w:t>
            </w:r>
          </w:p>
        </w:tc>
      </w:tr>
      <w:tr>
        <w:tc>
          <w:tcPr>
            <w:tcW w:type="dxa" w:w="2880"/>
          </w:tcPr>
          <w:p>
            <w:r/>
            <w:r>
              <w:t>2015+</w:t>
            </w:r>
          </w:p>
        </w:tc>
        <w:tc>
          <w:tcPr>
            <w:tcW w:type="dxa" w:w="2880"/>
          </w:tcPr>
          <w:p>
            <w:r/>
            <w:r>
              <w:t>Spotify</w:t>
            </w:r>
          </w:p>
        </w:tc>
        <w:tc>
          <w:tcPr>
            <w:tcW w:type="dxa" w:w="2880"/>
          </w:tcPr>
          <w:p>
            <w:r/>
            <w:r>
              <w:t xml:space="preserve">El contenido se expande al </w:t>
            </w:r>
            <w:r>
              <w:rPr>
                <w:b/>
              </w:rPr>
              <w:t>audio</w:t>
            </w:r>
            <w:r>
              <w:t xml:space="preserve"> y los podcasts</w:t>
            </w:r>
          </w:p>
        </w:tc>
      </w:tr>
      <w:tr>
        <w:tc>
          <w:tcPr>
            <w:tcW w:type="dxa" w:w="2880"/>
          </w:tcPr>
          <w:p>
            <w:r/>
            <w:r>
              <w:t>2018+</w:t>
            </w:r>
          </w:p>
        </w:tc>
        <w:tc>
          <w:tcPr>
            <w:tcW w:type="dxa" w:w="2880"/>
          </w:tcPr>
          <w:p>
            <w:r/>
            <w:r>
              <w:t>Netflix</w:t>
            </w:r>
          </w:p>
        </w:tc>
        <w:tc>
          <w:tcPr>
            <w:tcW w:type="dxa" w:w="2880"/>
          </w:tcPr>
          <w:p>
            <w:r/>
            <w:r>
              <w:t xml:space="preserve">El streaming </w:t>
            </w:r>
            <w:r>
              <w:rPr>
                <w:b/>
              </w:rPr>
              <w:t>on demand</w:t>
            </w:r>
            <w:r>
              <w:t xml:space="preserve"> se consolida como modelo global</w:t>
            </w:r>
          </w:p>
        </w:tc>
      </w:tr>
      <w:tr>
        <w:tc>
          <w:tcPr>
            <w:tcW w:type="dxa" w:w="2880"/>
          </w:tcPr>
          <w:p>
            <w:r/>
            <w:r>
              <w:t>2020+</w:t>
            </w:r>
          </w:p>
        </w:tc>
        <w:tc>
          <w:tcPr>
            <w:tcW w:type="dxa" w:w="2880"/>
          </w:tcPr>
          <w:p>
            <w:r/>
            <w:r>
              <w:t>Nuevas plataformas (BeReal)</w:t>
            </w:r>
          </w:p>
        </w:tc>
        <w:tc>
          <w:tcPr>
            <w:tcW w:type="dxa" w:w="2880"/>
          </w:tcPr>
          <w:p>
            <w:r/>
            <w:r>
              <w:t xml:space="preserve">Nuevos formatos, más </w:t>
            </w:r>
            <w:r>
              <w:rPr>
                <w:b/>
              </w:rPr>
              <w:t>autenticidad</w:t>
            </w:r>
            <w:r>
              <w:t xml:space="preserve"> y economía de creadores</w:t>
            </w:r>
          </w:p>
        </w:tc>
      </w:tr>
    </w:tbl>
    <w:p/>
    <w:p>
      <w:r>
        <w:rPr>
          <w:b/>
        </w:rPr>
        <w:t>Síntesis:</w:t>
      </w:r>
      <w:r>
        <w:t xml:space="preserve"> </w:t>
      </w:r>
      <w:r>
        <w:rPr>
          <w:i/>
        </w:rPr>
        <w:t xml:space="preserve">"misma esencia, nuevas reglas: el usuario pasó de </w:t>
      </w:r>
      <w:r>
        <w:rPr>
          <w:i/>
        </w:rPr>
        <w:t>participar</w:t>
      </w:r>
      <w:r>
        <w:rPr>
          <w:i/>
        </w:rPr>
        <w:t xml:space="preserve"> a </w:t>
      </w:r>
      <w:r>
        <w:rPr>
          <w:i/>
        </w:rPr>
        <w:t>crear valor</w:t>
      </w:r>
      <w:r>
        <w:rPr>
          <w:i/>
        </w:rPr>
        <w:t>"</w:t>
      </w:r>
      <w:r>
        <w:t xml:space="preserve"> — antes comunidad, después creadores + monetización, ahora plataformas inteligentes (algoritmo + datos).</w:t>
      </w:r>
    </w:p>
    <w:p>
      <w:pPr>
        <w:spacing w:before="240" w:after="120"/>
      </w:pPr>
      <w:r>
        <w:rPr>
          <w:b/>
          <w:color w:val="1F497D"/>
          <w:sz w:val="28"/>
        </w:rPr>
        <w:t>4. Tipos de plataforma (por tipo de contenido)</w:t>
      </w:r>
    </w:p>
    <w:p>
      <w:r>
        <w:t>Clasificación según el tipo de contenido del creador (NeoReach):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Plataformas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Video</w:t>
            </w:r>
          </w:p>
        </w:tc>
        <w:tc>
          <w:tcPr>
            <w:tcW w:type="dxa" w:w="2880"/>
          </w:tcPr>
          <w:p>
            <w:r/>
            <w:r>
              <w:t>YouTube, TikTok</w:t>
            </w:r>
          </w:p>
        </w:tc>
        <w:tc>
          <w:tcPr>
            <w:tcW w:type="dxa" w:w="2880"/>
          </w:tcPr>
          <w:p>
            <w:r/>
            <w:r>
              <w:t>video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Fotografía</w:t>
            </w:r>
          </w:p>
        </w:tc>
        <w:tc>
          <w:tcPr>
            <w:tcW w:type="dxa" w:w="2880"/>
          </w:tcPr>
          <w:p>
            <w:r/>
            <w:r>
              <w:t>Instagram, Snapchat</w:t>
            </w:r>
          </w:p>
        </w:tc>
        <w:tc>
          <w:tcPr>
            <w:tcW w:type="dxa" w:w="2880"/>
          </w:tcPr>
          <w:p>
            <w:r/>
            <w:r>
              <w:t>foto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Audio</w:t>
            </w:r>
          </w:p>
        </w:tc>
        <w:tc>
          <w:tcPr>
            <w:tcW w:type="dxa" w:w="2880"/>
          </w:tcPr>
          <w:p>
            <w:r/>
            <w:r>
              <w:t>iTunes, Spotify, Pandora</w:t>
            </w:r>
          </w:p>
        </w:tc>
        <w:tc>
          <w:tcPr>
            <w:tcW w:type="dxa" w:w="2880"/>
          </w:tcPr>
          <w:p>
            <w:r/>
            <w:r>
              <w:t>música y podcasts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Texto</w:t>
            </w:r>
          </w:p>
        </w:tc>
        <w:tc>
          <w:tcPr>
            <w:tcW w:type="dxa" w:w="2880"/>
          </w:tcPr>
          <w:p>
            <w:r/>
            <w:r>
              <w:t>Twitter, Medium, Quora, Substack</w:t>
            </w:r>
          </w:p>
        </w:tc>
        <w:tc>
          <w:tcPr>
            <w:tcW w:type="dxa" w:w="2880"/>
          </w:tcPr>
          <w:p>
            <w:r/>
            <w:r>
              <w:t>texto / escritura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Gaming</w:t>
            </w:r>
          </w:p>
        </w:tc>
        <w:tc>
          <w:tcPr>
            <w:tcW w:type="dxa" w:w="2880"/>
          </w:tcPr>
          <w:p>
            <w:r/>
            <w:r>
              <w:t>Roblox</w:t>
            </w:r>
          </w:p>
        </w:tc>
        <w:tc>
          <w:tcPr>
            <w:tcW w:type="dxa" w:w="2880"/>
          </w:tcPr>
          <w:p>
            <w:r/>
            <w:r>
              <w:t>videojuegos</w:t>
            </w:r>
          </w:p>
        </w:tc>
      </w:tr>
    </w:tbl>
    <w:p/>
    <w:p>
      <w:r>
        <w:rPr>
          <w:b/>
        </w:rPr>
        <w:t>Encuesta NeoReach Creators 2021</w:t>
      </w:r>
      <w:r>
        <w:t xml:space="preserve"> — ¿plataforma principal para crear contenido?</w:t>
      </w:r>
    </w:p>
    <w:p>
      <w:pPr>
        <w:pStyle w:val="ListBullet"/>
      </w:pPr>
      <w:r>
        <w:rPr>
          <w:b/>
        </w:rPr>
        <w:t>Instagram 72%</w:t>
      </w:r>
      <w:r>
        <w:t xml:space="preserve"> (la principal)</w:t>
      </w:r>
    </w:p>
    <w:p>
      <w:pPr>
        <w:pStyle w:val="ListBullet"/>
      </w:pPr>
      <w:r>
        <w:rPr>
          <w:b/>
        </w:rPr>
        <w:t>TikTok 13%</w:t>
      </w:r>
      <w:r>
        <w:t xml:space="preserve"> (segunda)</w:t>
      </w:r>
    </w:p>
    <w:p>
      <w:pPr>
        <w:pStyle w:val="ListBullet"/>
      </w:pPr>
      <w:r>
        <w:rPr>
          <w:b/>
        </w:rPr>
        <w:t>YouTube 9%</w:t>
      </w:r>
      <w:r>
        <w:t xml:space="preserve"> (tercera)</w:t>
      </w:r>
    </w:p>
    <w:p>
      <w:pPr>
        <w:ind w:left="432"/>
        <w:pBdr>
          <w:left w:val="single" w:sz="18" w:space="8" w:color="1F497D"/>
        </w:pBdr>
      </w:pPr>
      <w:r>
        <w:rPr>
          <w:i/>
          <w:color w:val="595959"/>
        </w:rPr>
        <w:t xml:space="preserve">Distinto de la </w:t>
      </w:r>
      <w:r>
        <w:rPr>
          <w:b/>
          <w:i/>
          <w:color w:val="595959"/>
        </w:rPr>
        <w:t>jerarquía de Florida</w:t>
      </w:r>
      <w:r>
        <w:rPr>
          <w:i/>
          <w:color w:val="595959"/>
        </w:rPr>
        <w:t xml:space="preserve"> (Portal / Creación / Patrocinio), que es otra clasificación → ver abajo.</w:t>
      </w:r>
    </w:p>
    <w:p>
      <w:pPr>
        <w:spacing w:before="240" w:after="120"/>
      </w:pPr>
      <w:r>
        <w:rPr>
          <w:b/>
          <w:color w:val="1F497D"/>
          <w:sz w:val="28"/>
        </w:rPr>
        <w:t>5. Jerarquía de las plataformas (Florida)</w:t>
      </w:r>
    </w:p>
    <w:p>
      <w:r>
        <w:t xml:space="preserve">Las plataformas forman una jerarquía: el contenido se origina en plataformas chicas/especializadas y se publica después en grandes/generales → un </w:t>
      </w:r>
      <w:r>
        <w:rPr>
          <w:b/>
        </w:rPr>
        <w:t>portal hacia audiencias amplias</w:t>
      </w:r>
      <w:r>
        <w:t>. 3 niveles: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Ejemplos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1. Portal</w:t>
            </w:r>
          </w:p>
        </w:tc>
        <w:tc>
          <w:tcPr>
            <w:tcW w:type="dxa" w:w="2160"/>
          </w:tcPr>
          <w:p>
            <w:r/>
            <w:r>
              <w:t>"portadas", despliegan a audiencias masivas, dan visibilidad (</w:t>
            </w:r>
            <w:r>
              <w:rPr>
                <w:i/>
              </w:rPr>
              <w:t>eyeballs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YouTube, Instagram, Twitter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llegar a muchos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2. Creación</w:t>
            </w:r>
          </w:p>
        </w:tc>
        <w:tc>
          <w:tcPr>
            <w:tcW w:type="dxa" w:w="2160"/>
          </w:tcPr>
          <w:p>
            <w:r/>
            <w:r>
              <w:t>desarrollar/profundizar, formato largo o nicho</w:t>
            </w:r>
          </w:p>
        </w:tc>
        <w:tc>
          <w:tcPr>
            <w:tcW w:type="dxa" w:w="2160"/>
          </w:tcPr>
          <w:p>
            <w:r/>
            <w:r>
              <w:t>SoundCloud, Substack, Medium, Roblox, Twitch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crear valor y fidelizar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3. Patrocinio</w:t>
            </w:r>
          </w:p>
        </w:tc>
        <w:tc>
          <w:tcPr>
            <w:tcW w:type="dxa" w:w="2160"/>
          </w:tcPr>
          <w:p>
            <w:r/>
            <w:r>
              <w:t>monetización y apoyo directo de fans (acceso exclusivo)</w:t>
            </w:r>
          </w:p>
        </w:tc>
        <w:tc>
          <w:tcPr>
            <w:tcW w:type="dxa" w:w="2160"/>
          </w:tcPr>
          <w:p>
            <w:r/>
            <w:r>
              <w:t>Patreon, OnlyFans, GoFundMe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monetizar y fortalecer la relación</w:t>
            </w:r>
          </w:p>
        </w:tc>
      </w:tr>
    </w:tbl>
    <w:p/>
    <w:p>
      <w:r>
        <w:rPr>
          <w:b/>
        </w:rPr>
        <w:t>Cómo fluye el contenido:</w:t>
      </w:r>
      <w:r>
        <w:t xml:space="preserve"> se crea (especializadas) → gana visibilidad (portal) → genera apoyo (patrocinio).</w:t>
      </w:r>
    </w:p>
    <w:p>
      <w:r>
        <w:rPr>
          <w:b/>
        </w:rPr>
        <w:t>Flujo de crecimiento:</w:t>
      </w:r>
      <w:r>
        <w:t xml:space="preserve"> visibilidad → comunidad → ingresos.</w:t>
      </w:r>
    </w:p>
    <w:p>
      <w:r>
        <w:rPr>
          <w:b/>
        </w:rPr>
        <w:t>Por qué importa:</w:t>
      </w:r>
      <w:r>
        <w:t xml:space="preserve"> cada tipo cumple un rol complementario; la combinación estratégica de los 3 maximiza alcance + comunidad + ingresos (crecimiento orgánico y sostenible).</w:t>
      </w:r>
    </w:p>
    <w:p>
      <w:pPr>
        <w:spacing w:before="240" w:after="120"/>
      </w:pPr>
      <w:r>
        <w:rPr>
          <w:b/>
          <w:color w:val="1F497D"/>
          <w:sz w:val="28"/>
        </w:rPr>
        <w:t>6. Ecosistema de plataformas (global, LATAM, Argentina)</w:t>
      </w:r>
    </w:p>
    <w:p>
      <w:pPr>
        <w:spacing w:before="160"/>
      </w:pPr>
      <w:r>
        <w:rPr>
          <w:b/>
          <w:color w:val="C0504D"/>
          <w:sz w:val="24"/>
        </w:rPr>
        <w:t>🌍 Global — por industria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Industria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Plataformas</w:t>
            </w:r>
          </w:p>
        </w:tc>
      </w:tr>
      <w:tr>
        <w:tc>
          <w:tcPr>
            <w:tcW w:type="dxa" w:w="4320"/>
          </w:tcPr>
          <w:p>
            <w:r/>
            <w:r>
              <w:t>Video</w:t>
            </w:r>
          </w:p>
        </w:tc>
        <w:tc>
          <w:tcPr>
            <w:tcW w:type="dxa" w:w="4320"/>
          </w:tcPr>
          <w:p>
            <w:r/>
            <w:r>
              <w:t>YouTube, TikTok, Vimeo, Dailymotion</w:t>
            </w:r>
          </w:p>
        </w:tc>
      </w:tr>
      <w:tr>
        <w:tc>
          <w:tcPr>
            <w:tcW w:type="dxa" w:w="4320"/>
          </w:tcPr>
          <w:p>
            <w:r/>
            <w:r>
              <w:t>Foto / visuales</w:t>
            </w:r>
          </w:p>
        </w:tc>
        <w:tc>
          <w:tcPr>
            <w:tcW w:type="dxa" w:w="4320"/>
          </w:tcPr>
          <w:p>
            <w:r/>
            <w:r>
              <w:t>Instagram, Snapchat, Pinterest, Flickr</w:t>
            </w:r>
          </w:p>
        </w:tc>
      </w:tr>
      <w:tr>
        <w:tc>
          <w:tcPr>
            <w:tcW w:type="dxa" w:w="4320"/>
          </w:tcPr>
          <w:p>
            <w:r/>
            <w:r>
              <w:t>Música / audio</w:t>
            </w:r>
          </w:p>
        </w:tc>
        <w:tc>
          <w:tcPr>
            <w:tcW w:type="dxa" w:w="4320"/>
          </w:tcPr>
          <w:p>
            <w:r/>
            <w:r>
              <w:t>Spotify, SoundCloud, Apple Music, Audiomack</w:t>
            </w:r>
          </w:p>
        </w:tc>
      </w:tr>
      <w:tr>
        <w:tc>
          <w:tcPr>
            <w:tcW w:type="dxa" w:w="4320"/>
          </w:tcPr>
          <w:p>
            <w:r/>
            <w:r>
              <w:t>Gaming</w:t>
            </w:r>
          </w:p>
        </w:tc>
        <w:tc>
          <w:tcPr>
            <w:tcW w:type="dxa" w:w="4320"/>
          </w:tcPr>
          <w:p>
            <w:r/>
            <w:r>
              <w:t>Twitch, YouTube Gaming, Kick, Roblox, Steam</w:t>
            </w:r>
          </w:p>
        </w:tc>
      </w:tr>
      <w:tr>
        <w:tc>
          <w:tcPr>
            <w:tcW w:type="dxa" w:w="4320"/>
          </w:tcPr>
          <w:p>
            <w:r/>
            <w:r>
              <w:t>Texto / publicaciones</w:t>
            </w:r>
          </w:p>
        </w:tc>
        <w:tc>
          <w:tcPr>
            <w:tcW w:type="dxa" w:w="4320"/>
          </w:tcPr>
          <w:p>
            <w:r/>
            <w:r>
              <w:t>Medium, Substack, Twitter/X, Quora</w:t>
            </w:r>
          </w:p>
        </w:tc>
      </w:tr>
      <w:tr>
        <w:tc>
          <w:tcPr>
            <w:tcW w:type="dxa" w:w="4320"/>
          </w:tcPr>
          <w:p>
            <w:r/>
            <w:r>
              <w:t>Patrocinio / monetización</w:t>
            </w:r>
          </w:p>
        </w:tc>
        <w:tc>
          <w:tcPr>
            <w:tcW w:type="dxa" w:w="4320"/>
          </w:tcPr>
          <w:p>
            <w:r/>
            <w:r>
              <w:t>Patreon, OnlyFans, Ko-fi, Buy Me a Coffee, GoFundMe</w:t>
            </w:r>
          </w:p>
        </w:tc>
      </w:tr>
      <w:tr>
        <w:tc>
          <w:tcPr>
            <w:tcW w:type="dxa" w:w="4320"/>
          </w:tcPr>
          <w:p>
            <w:r/>
            <w:r>
              <w:t>E-commerce / marketplaces</w:t>
            </w:r>
          </w:p>
        </w:tc>
        <w:tc>
          <w:tcPr>
            <w:tcW w:type="dxa" w:w="4320"/>
          </w:tcPr>
          <w:p>
            <w:r/>
            <w:r>
              <w:t>Etsy, Amazon, eBay, Shopify</w:t>
            </w:r>
          </w:p>
        </w:tc>
      </w:tr>
      <w:tr>
        <w:tc>
          <w:tcPr>
            <w:tcW w:type="dxa" w:w="4320"/>
          </w:tcPr>
          <w:p>
            <w:r/>
            <w:r>
              <w:t>Educación / conocimiento</w:t>
            </w:r>
          </w:p>
        </w:tc>
        <w:tc>
          <w:tcPr>
            <w:tcW w:type="dxa" w:w="4320"/>
          </w:tcPr>
          <w:p>
            <w:r/>
            <w:r>
              <w:t>Udemy, Skillshare, Teachable, Khan Academy</w:t>
            </w:r>
          </w:p>
        </w:tc>
      </w:tr>
    </w:tbl>
    <w:p/>
    <w:p>
      <w:pPr>
        <w:spacing w:before="160"/>
      </w:pPr>
      <w:r>
        <w:rPr>
          <w:b/>
          <w:color w:val="C0504D"/>
          <w:sz w:val="24"/>
        </w:rPr>
        <w:t>🌎 LATAM — por país</w:t>
      </w:r>
    </w:p>
    <w:p>
      <w:r>
        <w:t xml:space="preserve">Idiomas predominantes: </w:t>
      </w:r>
      <w:r>
        <w:rPr>
          <w:b/>
        </w:rPr>
        <w:t>español / portugués</w:t>
      </w:r>
      <w:r>
        <w:t xml:space="preserve"> (algunas bilingües).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País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Plataformas (empresa)</w:t>
            </w:r>
          </w:p>
        </w:tc>
      </w:tr>
      <w:tr>
        <w:tc>
          <w:tcPr>
            <w:tcW w:type="dxa" w:w="4320"/>
          </w:tcPr>
          <w:p>
            <w:r/>
            <w:r>
              <w:t>México</w:t>
            </w:r>
          </w:p>
        </w:tc>
        <w:tc>
          <w:tcPr>
            <w:tcW w:type="dxa" w:w="4320"/>
          </w:tcPr>
          <w:p>
            <w:r/>
            <w:r>
              <w:t>ViX, Blim (TelevisaUnivision), Canela.TV (Canela Media)</w:t>
            </w:r>
          </w:p>
        </w:tc>
      </w:tr>
      <w:tr>
        <w:tc>
          <w:tcPr>
            <w:tcW w:type="dxa" w:w="4320"/>
          </w:tcPr>
          <w:p>
            <w:r/>
            <w:r>
              <w:t>Brasil</w:t>
            </w:r>
          </w:p>
        </w:tc>
        <w:tc>
          <w:tcPr>
            <w:tcW w:type="dxa" w:w="4320"/>
          </w:tcPr>
          <w:p>
            <w:r/>
            <w:r>
              <w:t>Globoplay, Multishow Play (Grupo Globo), PlayPlus (Record TV)</w:t>
            </w:r>
          </w:p>
        </w:tc>
      </w:tr>
      <w:tr>
        <w:tc>
          <w:tcPr>
            <w:tcW w:type="dxa" w:w="4320"/>
          </w:tcPr>
          <w:p>
            <w:r/>
            <w:r>
              <w:t>Colombia</w:t>
            </w:r>
          </w:p>
        </w:tc>
        <w:tc>
          <w:tcPr>
            <w:tcW w:type="dxa" w:w="4320"/>
          </w:tcPr>
          <w:p>
            <w:r/>
            <w:r>
              <w:t>RCNplay (RCN), CaracolPlay (Caracol), Kiwi (Kiwi Network)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Argentina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Flow (Telecom), Contar, Qubit.tv (QuBit)</w:t>
            </w:r>
          </w:p>
        </w:tc>
      </w:tr>
      <w:tr>
        <w:tc>
          <w:tcPr>
            <w:tcW w:type="dxa" w:w="4320"/>
          </w:tcPr>
          <w:p>
            <w:r/>
            <w:r>
              <w:t>Chile</w:t>
            </w:r>
          </w:p>
        </w:tc>
        <w:tc>
          <w:tcPr>
            <w:tcW w:type="dxa" w:w="4320"/>
          </w:tcPr>
          <w:p>
            <w:r/>
            <w:r>
              <w:t>13GO (Canal 13), MegaGo (Mega), Pluto TV (Paramount)</w:t>
            </w:r>
          </w:p>
        </w:tc>
      </w:tr>
      <w:tr>
        <w:tc>
          <w:tcPr>
            <w:tcW w:type="dxa" w:w="4320"/>
          </w:tcPr>
          <w:p>
            <w:r/>
            <w:r>
              <w:t>Regionales</w:t>
            </w:r>
          </w:p>
        </w:tc>
        <w:tc>
          <w:tcPr>
            <w:tcW w:type="dxa" w:w="4320"/>
          </w:tcPr>
          <w:p>
            <w:r/>
            <w:r>
              <w:t>Cine Latino, BandPlay (Grupo Bandeirantes), Hampa Studio</w:t>
            </w:r>
          </w:p>
        </w:tc>
      </w:tr>
    </w:tbl>
    <w:p/>
    <w:p>
      <w:pPr>
        <w:spacing w:before="160"/>
      </w:pPr>
      <w:r>
        <w:rPr>
          <w:b/>
          <w:color w:val="C0504D"/>
          <w:sz w:val="24"/>
        </w:rPr>
        <w:t>🇦🇷 Argentina — por industria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Industria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Plataformas (empresa)</w:t>
            </w:r>
          </w:p>
        </w:tc>
      </w:tr>
      <w:tr>
        <w:tc>
          <w:tcPr>
            <w:tcW w:type="dxa" w:w="4320"/>
          </w:tcPr>
          <w:p>
            <w:r/>
            <w:r>
              <w:t>Streaming en vivo / creadores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OLGA, Luzu, Vorterix, Blender</w:t>
            </w:r>
          </w:p>
        </w:tc>
      </w:tr>
      <w:tr>
        <w:tc>
          <w:tcPr>
            <w:tcW w:type="dxa" w:w="4320"/>
          </w:tcPr>
          <w:p>
            <w:r/>
            <w:r>
              <w:t>Streaming / TV digital</w:t>
            </w:r>
          </w:p>
        </w:tc>
        <w:tc>
          <w:tcPr>
            <w:tcW w:type="dxa" w:w="4320"/>
          </w:tcPr>
          <w:p>
            <w:r/>
            <w:r>
              <w:t xml:space="preserve">Flow (Cablevisión), </w:t>
            </w:r>
            <w:r>
              <w:rPr>
                <w:b/>
              </w:rPr>
              <w:t>CINE.AR Play (INCAA)</w:t>
            </w:r>
            <w:r>
              <w:t>, Mercado Play (Mercado Libre)</w:t>
            </w:r>
          </w:p>
        </w:tc>
      </w:tr>
      <w:tr>
        <w:tc>
          <w:tcPr>
            <w:tcW w:type="dxa" w:w="4320"/>
          </w:tcPr>
          <w:p>
            <w:r/>
            <w:r>
              <w:t>Teatro / artes escénicas</w:t>
            </w:r>
          </w:p>
        </w:tc>
        <w:tc>
          <w:tcPr>
            <w:tcW w:type="dxa" w:w="4320"/>
          </w:tcPr>
          <w:p>
            <w:r/>
            <w:r>
              <w:t>Teatrix, Alternativa Teatral</w:t>
            </w:r>
          </w:p>
        </w:tc>
      </w:tr>
      <w:tr>
        <w:tc>
          <w:tcPr>
            <w:tcW w:type="dxa" w:w="4320"/>
          </w:tcPr>
          <w:p>
            <w:r/>
            <w:r>
              <w:t>Audio / música y cultura</w:t>
            </w:r>
          </w:p>
        </w:tc>
        <w:tc>
          <w:tcPr>
            <w:tcW w:type="dxa" w:w="4320"/>
          </w:tcPr>
          <w:p>
            <w:r/>
            <w:r>
              <w:t>Cumbi Play</w:t>
            </w:r>
          </w:p>
        </w:tc>
      </w:tr>
    </w:tbl>
    <w:p/>
    <w:p>
      <w:pPr>
        <w:ind w:left="432"/>
        <w:pBdr>
          <w:left w:val="single" w:sz="18" w:space="8" w:color="1F497D"/>
        </w:pBdr>
      </w:pPr>
      <w:r>
        <w:rPr>
          <w:i/>
          <w:color w:val="595959"/>
        </w:rPr>
        <w:t xml:space="preserve">Para el oral, lo esencial son las </w:t>
      </w:r>
      <w:r>
        <w:rPr>
          <w:b/>
          <w:i/>
          <w:color w:val="595959"/>
        </w:rPr>
        <w:t>argentinas clave</w:t>
      </w:r>
      <w:r>
        <w:rPr>
          <w:i/>
          <w:color w:val="595959"/>
        </w:rPr>
        <w:t>: OLGA/Luzu (streaming en vivo), Flow y CINE.AR (TV digital), Teatrix (teatro).</w:t>
      </w:r>
    </w:p>
    <w:p>
      <w:pPr>
        <w:spacing w:before="240" w:after="120"/>
      </w:pPr>
      <w:r>
        <w:rPr>
          <w:b/>
          <w:color w:val="1F497D"/>
          <w:sz w:val="28"/>
        </w:rPr>
        <w:t>7. Monetización en plataformas UGC de video (los 3 gigantes)</w:t>
      </w:r>
    </w:p>
    <w:p>
      <w:r>
        <w:t xml:space="preserve">Comparación de cómo monetizan, qué contenido tienen y qué riesgos enfrentan los creadores en </w:t>
      </w:r>
      <w:r>
        <w:rPr>
          <w:b/>
        </w:rPr>
        <w:t>Twitch / YouTube / TikTok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Twitch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TikTok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Herramientas de monetización</w:t>
            </w:r>
          </w:p>
        </w:tc>
        <w:tc>
          <w:tcPr>
            <w:tcW w:type="dxa" w:w="2160"/>
          </w:tcPr>
          <w:p>
            <w:r/>
            <w:r>
              <w:t xml:space="preserve">Suscripciones · </w:t>
            </w:r>
            <w:r>
              <w:rPr>
                <w:b/>
              </w:rPr>
              <w:t>Bits</w:t>
            </w:r>
            <w:r>
              <w:t xml:space="preserve"> (donaciones interactivas) · Donaciones · Patrocinios/marcas · Ingresos por anuncios</w:t>
            </w:r>
          </w:p>
        </w:tc>
        <w:tc>
          <w:tcPr>
            <w:tcW w:type="dxa" w:w="2160"/>
          </w:tcPr>
          <w:p>
            <w:r/>
            <w:r>
              <w:t xml:space="preserve">Publicidad · </w:t>
            </w:r>
            <w:r>
              <w:rPr>
                <w:b/>
              </w:rPr>
              <w:t>YouTube Partner Program</w:t>
            </w:r>
            <w:r>
              <w:t xml:space="preserve"> (revenue sharing) · Membresías del canal · </w:t>
            </w:r>
            <w:r>
              <w:rPr>
                <w:b/>
              </w:rPr>
              <w:t>Super Thanks</w:t>
            </w:r>
            <w:r>
              <w:t xml:space="preserve"> (propinas) · Patrocinios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Creator Rewards/Fund</w:t>
            </w:r>
            <w:r>
              <w:t xml:space="preserve"> · Regalos en LIVE · </w:t>
            </w:r>
            <w:r>
              <w:rPr>
                <w:b/>
              </w:rPr>
              <w:t>TikTok Shop</w:t>
            </w:r>
            <w:r>
              <w:t xml:space="preserve"> y afiliados · Patrocinios · Ingresos por anuncios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Tipos de contenido</w:t>
            </w:r>
          </w:p>
        </w:tc>
        <w:tc>
          <w:tcPr>
            <w:tcW w:type="dxa" w:w="2160"/>
          </w:tcPr>
          <w:p>
            <w:r/>
            <w:r>
              <w:t>Streams en vivo · interacción en tiempo real · contenido de nicho · eventos/colaboraciones</w:t>
            </w:r>
          </w:p>
        </w:tc>
        <w:tc>
          <w:tcPr>
            <w:tcW w:type="dxa" w:w="2160"/>
          </w:tcPr>
          <w:p>
            <w:r/>
            <w:r>
              <w:t xml:space="preserve">Formato largo · contenido </w:t>
            </w:r>
            <w:r>
              <w:rPr>
                <w:b/>
              </w:rPr>
              <w:t>evergreen</w:t>
            </w:r>
            <w:r>
              <w:t xml:space="preserve"> · series/playlists · Shorts</w:t>
            </w:r>
          </w:p>
        </w:tc>
        <w:tc>
          <w:tcPr>
            <w:tcW w:type="dxa" w:w="2160"/>
          </w:tcPr>
          <w:p>
            <w:r/>
            <w:r>
              <w:t xml:space="preserve">Videos cortos verticales · tendencias/challenges · </w:t>
            </w:r>
            <w:r>
              <w:rPr>
                <w:b/>
              </w:rPr>
              <w:t>descubrimiento algorítmico</w:t>
            </w:r>
            <w:r>
              <w:t xml:space="preserve"> · 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Riesgos para creadores</w:t>
            </w:r>
          </w:p>
        </w:tc>
        <w:tc>
          <w:tcPr>
            <w:tcW w:type="dxa" w:w="2160"/>
          </w:tcPr>
          <w:p>
            <w:r/>
            <w:r>
              <w:t>Dependencia de la audiencia en vivo · cambios de políticas · alta competencia · ingresos variables</w:t>
            </w:r>
          </w:p>
        </w:tc>
        <w:tc>
          <w:tcPr>
            <w:tcW w:type="dxa" w:w="2160"/>
          </w:tcPr>
          <w:p>
            <w:r/>
            <w:r>
              <w:t xml:space="preserve">Dependencia del </w:t>
            </w:r>
            <w:r>
              <w:rPr>
                <w:b/>
              </w:rPr>
              <w:t>algoritmo</w:t>
            </w:r>
            <w:r>
              <w:t xml:space="preserve"> · demonetización · competencia/saturación · ingresos inestables</w:t>
            </w:r>
          </w:p>
        </w:tc>
        <w:tc>
          <w:tcPr>
            <w:tcW w:type="dxa" w:w="2160"/>
          </w:tcPr>
          <w:p>
            <w:r/>
            <w:r>
              <w:t xml:space="preserve">Dependencia </w:t>
            </w:r>
            <w:r>
              <w:rPr>
                <w:b/>
              </w:rPr>
              <w:t>extrema</w:t>
            </w:r>
            <w:r>
              <w:t xml:space="preserve"> del algoritmo · contenido efímero · ingresos poco predecibles · riesgo de bans</w:t>
            </w:r>
          </w:p>
        </w:tc>
      </w:tr>
    </w:tbl>
    <w:p/>
    <w:p>
      <w:pPr>
        <w:ind w:left="432"/>
        <w:pBdr>
          <w:left w:val="single" w:sz="18" w:space="8" w:color="1F497D"/>
        </w:pBdr>
      </w:pPr>
      <w:r>
        <w:rPr>
          <w:b/>
          <w:i/>
          <w:color w:val="595959"/>
        </w:rPr>
        <w:t>Revenue sharing</w:t>
      </w:r>
      <w:r>
        <w:rPr>
          <w:i/>
          <w:color w:val="595959"/>
        </w:rPr>
        <w:t xml:space="preserve"> = la plataforma comparte parte del ingreso publicitario con el creador. Concepto central de la monetización UGC.</w:t>
      </w:r>
    </w:p>
    <w:p>
      <w:pPr>
        <w:spacing w:before="240" w:after="120"/>
      </w:pPr>
      <w:r>
        <w:rPr>
          <w:b/>
          <w:color w:val="1F497D"/>
          <w:sz w:val="28"/>
        </w:rPr>
        <w:t>8. IA y creadores: influencers virtuales y VTubers</w:t>
      </w:r>
    </w:p>
    <w:p>
      <w:r>
        <w:rPr>
          <w:b/>
        </w:rPr>
        <w:t>Pregunta-eje:</w:t>
      </w:r>
      <w:r>
        <w:t xml:space="preserve"> ¿qué pasa con las plataformas y los creadores en un contexto de IA?</w:t>
      </w:r>
    </w:p>
    <w:p>
      <w:r>
        <w:rPr>
          <w:b/>
        </w:rPr>
        <w:t>Influencers virtuales</w:t>
      </w:r>
      <w:r>
        <w:t xml:space="preserve"> — personajes digitales (no existen físicamente) que funcionan como creadores/influencers reales:</w:t>
      </w:r>
    </w:p>
    <w:p>
      <w:pPr>
        <w:pStyle w:val="ListBullet"/>
      </w:pPr>
      <w:r>
        <w:rPr>
          <w:b/>
        </w:rPr>
        <w:t>Lil Miquela</w:t>
      </w:r>
      <w:r>
        <w:t xml:space="preserve"> (~2,2M seguidores) — robot/CGI, campañas de moda (Calvin Klein).</w:t>
      </w:r>
    </w:p>
    <w:p>
      <w:pPr>
        <w:pStyle w:val="ListBullet"/>
      </w:pPr>
      <w:r>
        <w:rPr>
          <w:b/>
        </w:rPr>
        <w:t>imma.gram</w:t>
      </w:r>
      <w:r>
        <w:t xml:space="preserve"> — "virtual girl" japonesa.</w:t>
      </w:r>
    </w:p>
    <w:p>
      <w:pPr>
        <w:pStyle w:val="ListBullet"/>
      </w:pPr>
      <w:r>
        <w:rPr>
          <w:b/>
        </w:rPr>
        <w:t>Lu do Magalu</w:t>
      </w:r>
      <w:r>
        <w:t xml:space="preserve"> (Magazine Luiza, ~8,9M) — influencer virtual de marca brasilera.</w:t>
      </w:r>
    </w:p>
    <w:p>
      <w:pPr>
        <w:pStyle w:val="ListBullet"/>
      </w:pPr>
      <w:r>
        <w:rPr>
          <w:b/>
        </w:rPr>
        <w:t>shudu.gram</w:t>
      </w:r>
      <w:r>
        <w:t xml:space="preserve"> — "the world's first digital supermodel".</w:t>
      </w:r>
    </w:p>
    <w:p>
      <w:r>
        <w:rPr>
          <w:b/>
        </w:rPr>
        <w:t>VTuber</w:t>
      </w:r>
      <w:r>
        <w:t xml:space="preserve"> (</w:t>
      </w:r>
      <w:r>
        <w:rPr>
          <w:i/>
        </w:rPr>
        <w:t>Virtual YouTuber</w:t>
      </w:r>
      <w:r>
        <w:t xml:space="preserve">) — </w:t>
      </w:r>
      <w:r>
        <w:rPr>
          <w:b/>
        </w:rPr>
        <w:t>definición:</w:t>
      </w:r>
      <w:r>
        <w:t xml:space="preserve"> creador de contenido que usa un </w:t>
      </w:r>
      <w:r>
        <w:rPr>
          <w:b/>
        </w:rPr>
        <w:t>avatar digital</w:t>
      </w:r>
      <w:r>
        <w:t xml:space="preserve"> (2D o 3D) en lugar de mostrar su rostro real. Mediante </w:t>
      </w:r>
      <w:r>
        <w:rPr>
          <w:b/>
        </w:rPr>
        <w:t>motion capture + face tracking</w:t>
      </w:r>
      <w:r>
        <w:t xml:space="preserve">, el avatar replica los movimientos y expresiones del actor real (llamado </w:t>
      </w:r>
      <w:r>
        <w:rPr>
          <w:b/>
        </w:rPr>
        <w:t>soul / alma</w:t>
      </w:r>
      <w:r>
        <w:t>) en tiempo real.</w:t>
      </w:r>
    </w:p>
    <w:p>
      <w:pPr>
        <w:pStyle w:val="ListBullet"/>
      </w:pPr>
      <w:r>
        <w:t xml:space="preserve">Ejemplos: </w:t>
      </w:r>
      <w:r>
        <w:rPr>
          <w:b/>
        </w:rPr>
        <w:t>Gawr Gura</w:t>
      </w:r>
      <w:r>
        <w:t xml:space="preserve"> (hololive), </w:t>
      </w:r>
      <w:r>
        <w:rPr>
          <w:b/>
        </w:rPr>
        <w:t>ironmouse</w:t>
      </w:r>
      <w:r>
        <w:t>.</w:t>
      </w:r>
    </w:p>
    <w:p>
      <w:pPr>
        <w:pStyle w:val="ListBullet"/>
      </w:pPr>
      <w:r>
        <w:rPr>
          <w:b/>
        </w:rPr>
        <w:t>Clave del negocio:</w:t>
      </w:r>
      <w:r>
        <w:t xml:space="preserve"> a diferencia de un influencer tradicional, el VTuber es un </w:t>
      </w:r>
      <w:r>
        <w:rPr>
          <w:b/>
        </w:rPr>
        <w:t>activo de IP (propiedad intelectual)</w:t>
      </w:r>
      <w:r>
        <w:t xml:space="preserve"> que la empresa puede </w:t>
      </w:r>
      <w:r>
        <w:rPr>
          <w:b/>
        </w:rPr>
        <w:t>controlar, vender o incluso reemplazar</w:t>
      </w:r>
      <w:r>
        <w:t xml:space="preserve"> sin perder la imagen de marca.</w:t>
      </w:r>
    </w:p>
    <w:p>
      <w:pPr>
        <w:spacing w:before="240" w:after="120"/>
      </w:pPr>
      <w:r>
        <w:rPr>
          <w:b/>
          <w:color w:val="1F497D"/>
          <w:sz w:val="28"/>
        </w:rPr>
        <w:t>9. Enshitificación (Cory Doctorow)</w:t>
      </w:r>
    </w:p>
    <w:p>
      <w:r>
        <w:rPr>
          <w:b/>
        </w:rPr>
        <w:t>Definición:</w:t>
      </w:r>
      <w:r>
        <w:t xml:space="preserve"> "el ciclo de muerte de las plataformas" — proceso por el cual una plataforma digital, en su búsqueda de crecimiento y ganancias, </w:t>
      </w:r>
      <w:r>
        <w:rPr>
          <w:b/>
        </w:rPr>
        <w:t>deteriora la experiencia de usuarios y creadores para maximizar beneficios a corto plazo</w:t>
      </w:r>
      <w:r>
        <w:t>.</w:t>
      </w:r>
    </w:p>
    <w:p>
      <w:r>
        <w:rPr>
          <w:b/>
        </w:rPr>
        <w:t>Las 3 fases: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pasa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Características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1. Extracción de valor</w:t>
            </w:r>
          </w:p>
        </w:tc>
        <w:tc>
          <w:tcPr>
            <w:tcW w:type="dxa" w:w="2160"/>
          </w:tcPr>
          <w:p>
            <w:r/>
            <w:r>
              <w:t>Atrae usuarios y creadores con un producto útil, gratuito o muy accesible</w:t>
            </w:r>
          </w:p>
        </w:tc>
        <w:tc>
          <w:tcPr>
            <w:tcW w:type="dxa" w:w="2160"/>
          </w:tcPr>
          <w:p>
            <w:r/>
            <w:r>
              <w:t>Foco en crecimiento rápido · subsidia la experiencia del usuario · recompensa a creadores para poblar la plataforma</w:t>
            </w:r>
          </w:p>
        </w:tc>
        <w:tc>
          <w:tcPr>
            <w:tcW w:type="dxa" w:w="2160"/>
          </w:tcPr>
          <w:p>
            <w:r/>
            <w:r>
              <w:t>Crecimiento masivo de usuarios y contenido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2. Extracción de rentas</w:t>
            </w:r>
          </w:p>
        </w:tc>
        <w:tc>
          <w:tcPr>
            <w:tcW w:type="dxa" w:w="2160"/>
          </w:tcPr>
          <w:p>
            <w:r/>
            <w:r>
              <w:t>Ya dominante, cambia las reglas para capturar más valor económico</w:t>
            </w:r>
          </w:p>
        </w:tc>
        <w:tc>
          <w:tcPr>
            <w:tcW w:type="dxa" w:w="2160"/>
          </w:tcPr>
          <w:p>
            <w:r/>
            <w:r>
              <w:t>Aumenta publicidad y recolección de datos · reduce el alcance orgánico · sube comisiones · prioriza tiempo de uso, no calidad</w:t>
            </w:r>
          </w:p>
        </w:tc>
        <w:tc>
          <w:tcPr>
            <w:tcW w:type="dxa" w:w="2160"/>
          </w:tcPr>
          <w:p>
            <w:r/>
            <w:r>
              <w:t>Más ganancias para la plataforma, peor experiencia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3. Deterioro del ecosistema</w:t>
            </w:r>
          </w:p>
        </w:tc>
        <w:tc>
          <w:tcPr>
            <w:tcW w:type="dxa" w:w="2160"/>
          </w:tcPr>
          <w:p>
            <w:r/>
            <w:r>
              <w:t>Se vuelve menos útil/confiable, usuarios y creadores migran</w:t>
            </w:r>
          </w:p>
        </w:tc>
        <w:tc>
          <w:tcPr>
            <w:tcW w:type="dxa" w:w="2160"/>
          </w:tcPr>
          <w:p>
            <w:r/>
            <w:r>
              <w:t>Contenido de menor calidad · spam/desinformación/toxicidad · creadores dependen más y tienen menos control · usuarios pierden confianza</w:t>
            </w:r>
          </w:p>
        </w:tc>
        <w:tc>
          <w:tcPr>
            <w:tcW w:type="dxa" w:w="2160"/>
          </w:tcPr>
          <w:p>
            <w:r/>
            <w:r>
              <w:t>Pérdida de valor a largo plazo, búsqueda de alternativas</w:t>
            </w:r>
          </w:p>
        </w:tc>
      </w:tr>
    </w:tbl>
    <w:p/>
    <w:p>
      <w:r>
        <w:rPr>
          <w:b/>
        </w:rPr>
        <w:t>Idea clave:</w:t>
      </w:r>
      <w:r>
        <w:t xml:space="preserve"> cuando el incentivo principal deja de ser </w:t>
      </w:r>
      <w:r>
        <w:rPr>
          <w:b/>
        </w:rPr>
        <w:t>servir</w:t>
      </w:r>
      <w:r>
        <w:t xml:space="preserve"> a usuarios y creadores y pasa a ser </w:t>
      </w:r>
      <w:r>
        <w:rPr>
          <w:b/>
        </w:rPr>
        <w:t>extraer</w:t>
      </w:r>
      <w:r>
        <w:t xml:space="preserve"> el máximo valor, el ecosistema se degrada.</w:t>
      </w:r>
    </w:p>
    <w:p>
      <w:r>
        <w:rPr>
          <w:b/>
        </w:rPr>
        <w:t>Ejemplo — YouTube (Google):</w:t>
      </w:r>
      <w:r>
        <w:t xml:space="preserve"> creció ofreciendo video gratis y pagando bien a creadores → más anuncios y formatos largos obligatorios, cambios de algoritmo que reducen alcance orgánico, menor % para creadores → más clickbait, creadores medianos pierden visibilidad, usuarios se frustran. Consecuencia: crecen alternativas (Shorts, TikTok, Twitch).</w:t>
      </w:r>
    </w:p>
    <w:p>
      <w:r>
        <w:rPr>
          <w:b/>
        </w:rPr>
        <w:t>Caso Twitch vs. Kick:</w:t>
      </w:r>
      <w:r>
        <w:t xml:space="preserve"> Twitch es acusado de enshitificación al recortar el revenue share de los creadores (de </w:t>
      </w:r>
      <w:r>
        <w:rPr>
          <w:b/>
        </w:rPr>
        <w:t>70/30 a 50/50</w:t>
      </w:r>
      <w:r>
        <w:t xml:space="preserve">). </w:t>
      </w:r>
      <w:r>
        <w:rPr>
          <w:b/>
        </w:rPr>
        <w:t>Kick</w:t>
      </w:r>
      <w:r>
        <w:t xml:space="preserve"> capitaliza el descontento ofreciendo </w:t>
      </w:r>
      <w:r>
        <w:rPr>
          <w:b/>
        </w:rPr>
        <w:t>95/5</w:t>
      </w:r>
      <w:r>
        <w:t xml:space="preserve"> (vuelve a la "Fase 1"), financiado con </w:t>
      </w:r>
      <w:r>
        <w:rPr>
          <w:b/>
        </w:rPr>
        <w:t>subsidios cruzados de las apuestas</w:t>
      </w:r>
      <w:r>
        <w:t>.</w:t>
      </w:r>
    </w:p>
    <w:p>
      <w:pPr>
        <w:spacing w:before="240" w:after="120"/>
      </w:pPr>
      <w:r>
        <w:rPr>
          <w:b/>
          <w:color w:val="1F497D"/>
          <w:sz w:val="28"/>
        </w:rPr>
        <w:t>10. Los 5 desafíos de la era IA</w:t>
      </w:r>
    </w:p>
    <w:p>
      <w:r>
        <w:rPr>
          <w:b/>
        </w:rPr>
        <w:t>Pregunta-eje:</w:t>
      </w:r>
      <w:r>
        <w:t xml:space="preserve"> si cualquiera puede producir contenido con IA, </w:t>
      </w:r>
      <w:r>
        <w:rPr>
          <w:b/>
        </w:rPr>
        <w:t>¿qué pasa con el valor del creador?</w:t>
      </w:r>
    </w:p>
    <w:p>
      <w:r>
        <w:rPr>
          <w:b/>
        </w:rPr>
        <w:t>1. Saturación de SLOP</w:t>
      </w:r>
    </w:p>
    <w:p>
      <w:pPr>
        <w:pStyle w:val="ListBullet"/>
      </w:pPr>
      <w:r>
        <w:t xml:space="preserve">Las plataformas están inundadas de </w:t>
      </w:r>
      <w:r>
        <w:rPr>
          <w:b/>
        </w:rPr>
        <w:t>contenido de bajo esfuerzo creado para engañar al algoritmo</w:t>
      </w:r>
      <w:r>
        <w:t>.</w:t>
      </w:r>
    </w:p>
    <w:p>
      <w:pPr>
        <w:pStyle w:val="ListBullet"/>
      </w:pPr>
      <w:r>
        <w:rPr>
          <w:b/>
        </w:rPr>
        <w:t>AI slop:</w:t>
      </w:r>
      <w:r>
        <w:t xml:space="preserve"> contenido generado masivamente por IA generativa </w:t>
      </w:r>
      <w:r>
        <w:rPr>
          <w:b/>
        </w:rPr>
        <w:t>sin supervisión humana significativa</w:t>
      </w:r>
      <w:r>
        <w:t xml:space="preserve">. Características: errores anatómicos (imágenes), alucinaciones (texto), estética clonada. Es el equivalente del </w:t>
      </w:r>
      <w:r>
        <w:rPr>
          <w:b/>
        </w:rPr>
        <w:t>spam</w:t>
      </w:r>
      <w:r>
        <w:t xml:space="preserve"> en redes: no busca informar ni entretener, </w:t>
      </w:r>
      <w:r>
        <w:rPr>
          <w:b/>
        </w:rPr>
        <w:t>busca impresiones</w:t>
      </w:r>
      <w:r>
        <w:t>.</w:t>
      </w:r>
    </w:p>
    <w:p>
      <w:pPr>
        <w:pStyle w:val="ListBullet"/>
      </w:pPr>
      <w:r>
        <w:rPr>
          <w:b/>
        </w:rPr>
        <w:t>AI slop ban (2026):</w:t>
      </w:r>
      <w:r>
        <w:t xml:space="preserve"> políticas de gobernanza para combatir la "muerte de internet": </w:t>
      </w:r>
      <w:r>
        <w:rPr>
          <w:b/>
        </w:rPr>
        <w:t>shadowbanning algorítmico</w:t>
      </w:r>
      <w:r>
        <w:t xml:space="preserve"> (penaliza publicar a frecuencia humanamente imposible), </w:t>
      </w:r>
      <w:r>
        <w:rPr>
          <w:b/>
        </w:rPr>
        <w:t>etiquetado obligatorio</w:t>
      </w:r>
      <w:r>
        <w:t xml:space="preserve"> (metadatos C2PA), </w:t>
      </w:r>
      <w:r>
        <w:rPr>
          <w:b/>
        </w:rPr>
        <w:t>políticas de desmonetización</w:t>
      </w:r>
      <w:r>
        <w:t>.</w:t>
      </w:r>
    </w:p>
    <w:p>
      <w:pPr>
        <w:pStyle w:val="ListBullet"/>
      </w:pPr>
      <w:r>
        <w:t xml:space="preserve">Caso </w:t>
      </w:r>
      <w:r>
        <w:rPr>
          <w:b/>
        </w:rPr>
        <w:t>diVine</w:t>
      </w:r>
      <w:r>
        <w:t xml:space="preserve">: primera plataforma de video corto (2026) que </w:t>
      </w:r>
      <w:r>
        <w:rPr>
          <w:b/>
        </w:rPr>
        <w:t>prohíbe el contenido por IA</w:t>
      </w:r>
      <w:r>
        <w:t xml:space="preserve"> ("Human-Only Content", moderación híbrida).</w:t>
      </w:r>
    </w:p>
    <w:p>
      <w:r>
        <w:rPr>
          <w:b/>
        </w:rPr>
        <w:t>2. La crisis del deepfake</w:t>
      </w:r>
    </w:p>
    <w:p>
      <w:pPr>
        <w:pStyle w:val="ListBullet"/>
      </w:pPr>
      <w:r>
        <w:rPr>
          <w:b/>
        </w:rPr>
        <w:t>Deepfake:</w:t>
      </w:r>
      <w:r>
        <w:t xml:space="preserve"> contenido sintético generado con deep learning que reemplaza la </w:t>
      </w:r>
      <w:r>
        <w:rPr>
          <w:b/>
        </w:rPr>
        <w:t>apariencia y/o voz</w:t>
      </w:r>
      <w:r>
        <w:t xml:space="preserve"> de una persona con realismo casi indistinguible.</w:t>
      </w:r>
    </w:p>
    <w:p>
      <w:pPr>
        <w:pStyle w:val="ListBullet"/>
      </w:pPr>
      <w:r>
        <w:t xml:space="preserve">El </w:t>
      </w:r>
      <w:r>
        <w:rPr>
          <w:b/>
        </w:rPr>
        <w:t>deepfake de voz en tiempo real</w:t>
      </w:r>
      <w:r>
        <w:t xml:space="preserve"> es hoy la mayor amenaza para el </w:t>
      </w:r>
      <w:r>
        <w:rPr>
          <w:b/>
        </w:rPr>
        <w:t>management y la seguridad financiera</w:t>
      </w:r>
      <w:r>
        <w:t xml:space="preserve"> de las empresas.</w:t>
      </w:r>
    </w:p>
    <w:p>
      <w:pPr>
        <w:pStyle w:val="ListBullet"/>
      </w:pPr>
      <w:r>
        <w:t xml:space="preserve">Frase clave: </w:t>
      </w:r>
      <w:r>
        <w:rPr>
          <w:i/>
        </w:rPr>
        <w:t>"si todo puede ser falso, el contenido real pierde su valor de impacto"</w:t>
      </w:r>
      <w:r>
        <w:t>.</w:t>
      </w:r>
    </w:p>
    <w:p>
      <w:r>
        <w:rPr>
          <w:b/>
        </w:rPr>
        <w:t>3. Identidad criptográfica (C2PA)</w:t>
      </w:r>
    </w:p>
    <w:p>
      <w:pPr>
        <w:pStyle w:val="ListBullet"/>
      </w:pPr>
      <w:r>
        <w:rPr>
          <w:b/>
        </w:rPr>
        <w:t>C2PA</w:t>
      </w:r>
      <w:r>
        <w:t xml:space="preserve"> (</w:t>
      </w:r>
      <w:r>
        <w:rPr>
          <w:i/>
        </w:rPr>
        <w:t>Coalition for Content Provenance and Authenticity</w:t>
      </w:r>
      <w:r>
        <w:t xml:space="preserve">): estándar técnico abierto que adjunta </w:t>
      </w:r>
      <w:r>
        <w:rPr>
          <w:b/>
        </w:rPr>
        <w:t>metadatos criptográficos</w:t>
      </w:r>
      <w:r>
        <w:t xml:space="preserve"> al archivo, como una </w:t>
      </w:r>
      <w:r>
        <w:rPr>
          <w:b/>
        </w:rPr>
        <w:t>etiqueta de procedencia</w:t>
      </w:r>
      <w:r>
        <w:t xml:space="preserve"> (certifica origen e historial de edición).</w:t>
      </w:r>
    </w:p>
    <w:p>
      <w:pPr>
        <w:pStyle w:val="ListBullet"/>
      </w:pPr>
      <w:r>
        <w:t xml:space="preserve">A diferencia de una marca de agua (que se puede borrar), el C2PA adjunta un </w:t>
      </w:r>
      <w:r>
        <w:rPr>
          <w:b/>
        </w:rPr>
        <w:t>manifiesto digital</w:t>
      </w:r>
      <w:r>
        <w:t xml:space="preserve">: si el contenido se altera, </w:t>
      </w:r>
      <w:r>
        <w:rPr>
          <w:b/>
        </w:rPr>
        <w:t>el sello se rompe</w:t>
      </w:r>
      <w:r>
        <w:t>.</w:t>
      </w:r>
    </w:p>
    <w:p>
      <w:pPr>
        <w:pStyle w:val="ListBullet"/>
      </w:pPr>
      <w:r>
        <w:t xml:space="preserve">Las plataformas premium ya lo </w:t>
      </w:r>
      <w:r>
        <w:rPr>
          <w:b/>
        </w:rPr>
        <w:t>exigen para monetizar</w:t>
      </w:r>
      <w:r>
        <w:t xml:space="preserve"> noticias y opinión.</w:t>
      </w:r>
    </w:p>
    <w:p>
      <w:r>
        <w:rPr>
          <w:b/>
        </w:rPr>
        <w:t>4. Propiedad intelectual</w:t>
      </w:r>
    </w:p>
    <w:p>
      <w:pPr>
        <w:pStyle w:val="ListBullet"/>
      </w:pPr>
      <w:r>
        <w:t xml:space="preserve">¿Deben las plataformas </w:t>
      </w:r>
      <w:r>
        <w:rPr>
          <w:b/>
        </w:rPr>
        <w:t>pagar a los creadores cuyo estilo se usó para entrenar la IA</w:t>
      </w:r>
      <w:r>
        <w:t>?</w:t>
      </w:r>
    </w:p>
    <w:p>
      <w:pPr>
        <w:pStyle w:val="ListBullet"/>
      </w:pPr>
      <w:r>
        <w:t xml:space="preserve">Las plataformas ya no solo distribuyen contenido: lo usan como </w:t>
      </w:r>
      <w:r>
        <w:rPr>
          <w:b/>
        </w:rPr>
        <w:t>alimento para entrenar sus modelos</w:t>
      </w:r>
      <w:r>
        <w:t xml:space="preserve">. El conflicto: el algoritmo replica estilo/estética/voz </w:t>
      </w:r>
      <w:r>
        <w:rPr>
          <w:b/>
        </w:rPr>
        <w:t>sin consentimiento</w:t>
      </w:r>
      <w:r>
        <w:t xml:space="preserve"> y genera contenido que </w:t>
      </w:r>
      <w:r>
        <w:rPr>
          <w:b/>
        </w:rPr>
        <w:t>compite con el original</w:t>
      </w:r>
      <w:r>
        <w:t>.</w:t>
      </w:r>
    </w:p>
    <w:p>
      <w:r>
        <w:rPr>
          <w:b/>
        </w:rPr>
        <w:t>5. Estilo "messiness"</w:t>
      </w:r>
    </w:p>
    <w:p>
      <w:pPr>
        <w:pStyle w:val="ListBullet"/>
      </w:pPr>
      <w:r>
        <w:rPr>
          <w:b/>
        </w:rPr>
        <w:t>Retorno a la imperfección:</w:t>
      </w:r>
      <w:r>
        <w:t xml:space="preserve"> la tendencia 2026 es el </w:t>
      </w:r>
      <w:r>
        <w:rPr>
          <w:b/>
        </w:rPr>
        <w:t>rechazo a lo hiper-pulido</w:t>
      </w:r>
      <w:r>
        <w:t xml:space="preserve">. Las marcas buscan el error y la desprolijidad como </w:t>
      </w:r>
      <w:r>
        <w:rPr>
          <w:b/>
        </w:rPr>
        <w:t>prueba de humanidad</w:t>
      </w:r>
      <w:r>
        <w:t>.</w:t>
      </w:r>
    </w:p>
    <w:p>
      <w:pPr>
        <w:pStyle w:val="ListBullet"/>
      </w:pPr>
      <w:r>
        <w:rPr>
          <w:i/>
        </w:rPr>
        <w:t>Messiness</w:t>
      </w:r>
      <w:r>
        <w:t xml:space="preserve"> describe el estado de </w:t>
      </w:r>
      <w:r>
        <w:rPr>
          <w:b/>
        </w:rPr>
        <w:t>saturación, desorden y sobreabundancia</w:t>
      </w:r>
      <w:r>
        <w:t xml:space="preserve"> del ecosistema digital. Frente a un ecosistema automatizado/filtrado/optimizado, emerge la valorización de lo </w:t>
      </w:r>
      <w:r>
        <w:rPr>
          <w:b/>
        </w:rPr>
        <w:t>imperfecto, espontáneo y humano</w:t>
      </w:r>
      <w:r>
        <w:t>.</w:t>
      </w:r>
    </w:p>
    <w:p>
      <w:pPr>
        <w:spacing w:before="240" w:after="120"/>
      </w:pPr>
      <w:r>
        <w:rPr>
          <w:b/>
          <w:color w:val="1F497D"/>
          <w:sz w:val="28"/>
        </w:rPr>
        <w:t>11. Brainrot ("podredumbre cerebral")</w:t>
      </w:r>
    </w:p>
    <w:p>
      <w:r>
        <w:rPr>
          <w:b/>
        </w:rPr>
        <w:t>Definición:</w:t>
      </w:r>
      <w:r>
        <w:t xml:space="preserve"> consumo </w:t>
      </w:r>
      <w:r>
        <w:rPr>
          <w:b/>
        </w:rPr>
        <w:t>hiper-intensivo de contenido de formato corto</w:t>
      </w:r>
      <w:r>
        <w:t xml:space="preserve">, caracterizado por ser </w:t>
      </w:r>
      <w:r>
        <w:rPr>
          <w:b/>
        </w:rPr>
        <w:t>hiper-estimulante, fragmentado y carente de narrativa lógica</w:t>
      </w:r>
      <w:r>
        <w:t>.</w:t>
      </w:r>
    </w:p>
    <w:p>
      <w:r>
        <w:t>Se distingue del contenido tradicional por:</w:t>
      </w:r>
    </w:p>
    <w:p>
      <w:pPr>
        <w:pStyle w:val="ListBullet"/>
      </w:pPr>
      <w:r>
        <w:rPr>
          <w:b/>
        </w:rPr>
        <w:t>Densidad semántica nula:</w:t>
      </w:r>
      <w:r>
        <w:t xml:space="preserve"> lenguaje interno (slang) circular y memes de rápida obsolescencia.</w:t>
      </w:r>
    </w:p>
    <w:p>
      <w:pPr>
        <w:pStyle w:val="ListBullet"/>
      </w:pPr>
      <w:r>
        <w:rPr>
          <w:b/>
        </w:rPr>
        <w:t>Estimulación multisensorial:</w:t>
      </w:r>
      <w:r>
        <w:t xml:space="preserve"> videos con pantallas divididas (ej. un podcast arriba y un juego abajo) para capturar cada milisegundo de atención.</w:t>
      </w:r>
    </w:p>
    <w:p>
      <w:pPr>
        <w:pStyle w:val="ListBullet"/>
      </w:pPr>
      <w:r>
        <w:rPr>
          <w:b/>
        </w:rPr>
        <w:t>Estética de la saturación:</w:t>
      </w:r>
      <w:r>
        <w:t xml:space="preserve"> colores saturados, subtítulos dinámicos agresivos y sonidos de alta frecuencia.</w:t>
      </w:r>
    </w:p>
    <w:p>
      <w:pPr>
        <w:ind w:left="432"/>
        <w:pBdr>
          <w:left w:val="single" w:sz="18" w:space="8" w:color="1F497D"/>
        </w:pBdr>
      </w:pPr>
      <w:r>
        <w:rPr>
          <w:i/>
          <w:color w:val="595959"/>
        </w:rPr>
        <w:t xml:space="preserve">Se conecta con la </w:t>
      </w:r>
      <w:r>
        <w:rPr>
          <w:b/>
          <w:i/>
          <w:color w:val="595959"/>
        </w:rPr>
        <w:t>enshitificación</w:t>
      </w:r>
      <w:r>
        <w:rPr>
          <w:i/>
          <w:color w:val="595959"/>
        </w:rPr>
        <w:t xml:space="preserve"> y la </w:t>
      </w:r>
      <w:r>
        <w:rPr>
          <w:b/>
          <w:i/>
          <w:color w:val="595959"/>
        </w:rPr>
        <w:t>economía de la atención</w:t>
      </w:r>
      <w:r>
        <w:rPr>
          <w:i/>
          <w:color w:val="595959"/>
        </w:rPr>
        <w:t>: contenido pensado para retener, no para aportar valor.</w:t>
      </w:r>
    </w:p>
    <w:p>
      <w:r>
        <w:br w:type="page"/>
      </w:r>
    </w:p>
    <w:p>
      <w:pPr>
        <w:spacing w:before="120" w:after="200"/>
      </w:pPr>
      <w:r>
        <w:rPr>
          <w:b/>
          <w:color w:val="1F497D"/>
          <w:sz w:val="32"/>
        </w:rPr>
        <w:t>UNIDAD 4 — Entretenimiento en sentido amplio (OTT)</w:t>
      </w:r>
    </w:p>
    <w:p>
      <w:pPr>
        <w:spacing w:before="240" w:after="120"/>
      </w:pPr>
      <w:r>
        <w:rPr>
          <w:b/>
          <w:color w:val="1F497D"/>
          <w:sz w:val="28"/>
        </w:rPr>
        <w:t>12. La Nueva TV (Elena Neira)</w:t>
      </w:r>
    </w:p>
    <w:p>
      <w:r>
        <w:rPr>
          <w:b/>
        </w:rPr>
        <w:t>Definición:</w:t>
      </w:r>
      <w:r>
        <w:t xml:space="preserve"> Elena Neira (</w:t>
      </w:r>
      <w:r>
        <w:rPr>
          <w:i/>
        </w:rPr>
        <w:t>Streaming Wars</w:t>
      </w:r>
      <w:r>
        <w:t xml:space="preserve">, 2020) describe la </w:t>
      </w:r>
      <w:r>
        <w:rPr>
          <w:b/>
        </w:rPr>
        <w:t>Nueva TV</w:t>
      </w:r>
      <w:r>
        <w:t xml:space="preserve"> como una televisión que dejó de ser un aparato y un horario fijo para volverse un </w:t>
      </w:r>
      <w:r>
        <w:rPr>
          <w:b/>
        </w:rPr>
        <w:t>servicio a la carta</w:t>
      </w:r>
      <w:r>
        <w:t xml:space="preserve">. Es </w:t>
      </w:r>
      <w:r>
        <w:rPr>
          <w:b/>
        </w:rPr>
        <w:t>hiperpersonalizada, de consumo compulsivo y ubicua</w:t>
      </w:r>
      <w:r>
        <w:t xml:space="preserve"> (en cualquier pantalla, lugar y momento).</w:t>
      </w:r>
    </w:p>
    <w:p>
      <w:r>
        <w:rPr>
          <w:b/>
        </w:rPr>
        <w:t>Rasgos (la Nueva TV es…):</w:t>
      </w:r>
    </w:p>
    <w:p>
      <w:pPr>
        <w:pStyle w:val="ListBullet"/>
      </w:pPr>
      <w:r>
        <w:rPr>
          <w:b/>
        </w:rPr>
        <w:t>Hiperpersonalizada</w:t>
      </w:r>
      <w:r>
        <w:t xml:space="preserve"> — cada usuario tiene su propia grilla (recomendación algorítmica), no hay una grilla única para todos.</w:t>
      </w:r>
    </w:p>
    <w:p>
      <w:pPr>
        <w:pStyle w:val="ListBullet"/>
      </w:pPr>
      <w:r>
        <w:rPr>
          <w:b/>
        </w:rPr>
        <w:t>De consumo compulsivo</w:t>
      </w:r>
      <w:r>
        <w:t xml:space="preserve"> — habilita el </w:t>
      </w:r>
      <w:r>
        <w:rPr>
          <w:b/>
        </w:rPr>
        <w:t>binge watching</w:t>
      </w:r>
      <w:r>
        <w:t xml:space="preserve"> (maratón); el control pasa al espectador.</w:t>
      </w:r>
    </w:p>
    <w:p>
      <w:pPr>
        <w:pStyle w:val="ListBullet"/>
      </w:pPr>
      <w:r>
        <w:rPr>
          <w:b/>
        </w:rPr>
        <w:t>Ubicua</w:t>
      </w:r>
      <w:r>
        <w:t xml:space="preserve"> — se consume en cualquier dispositivo (TV, celu, tablet, notebook), en cualquier lugar y horario.</w:t>
      </w:r>
    </w:p>
    <w:p>
      <w:pPr>
        <w:pStyle w:val="ListBullet"/>
      </w:pPr>
      <w:r>
        <w:rPr>
          <w:b/>
        </w:rPr>
        <w:t>Fragmentación de audiencias</w:t>
      </w:r>
      <w:r>
        <w:t xml:space="preserve"> — la audiencia masiva se rompe en miles de nichos. Neira: el espectador es un </w:t>
      </w:r>
      <w:r>
        <w:rPr>
          <w:b/>
        </w:rPr>
        <w:t>"náufrago en islas digitales"</w:t>
      </w:r>
      <w:r>
        <w:t xml:space="preserve"> (aislado en su propia burbuja de consumo).</w:t>
      </w:r>
    </w:p>
    <w:p>
      <w:pPr>
        <w:pStyle w:val="ListBullet"/>
      </w:pPr>
      <w:r>
        <w:rPr>
          <w:b/>
        </w:rPr>
        <w:t>"Televisión rápida"</w:t>
      </w:r>
      <w:r>
        <w:t xml:space="preserve"> — consumo acelerado, impaciente, on demand.</w:t>
      </w:r>
    </w:p>
    <w:p>
      <w:r>
        <w:rPr>
          <w:b/>
        </w:rPr>
        <w:t>3 pilares de la transformación: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Pilar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cambió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 Digitalización</w:t>
            </w:r>
          </w:p>
        </w:tc>
        <w:tc>
          <w:tcPr>
            <w:tcW w:type="dxa" w:w="2880"/>
          </w:tcPr>
          <w:p>
            <w:r/>
            <w:r>
              <w:t>el contenido se libera del soporte físico y del horario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TV líquida</w:t>
            </w:r>
            <w:r>
              <w:t xml:space="preserve"> (ver lo que quiero, cuando quiero)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2. Innovación tecnológica</w:t>
            </w:r>
          </w:p>
        </w:tc>
        <w:tc>
          <w:tcPr>
            <w:tcW w:type="dxa" w:w="2880"/>
          </w:tcPr>
          <w:p>
            <w:r/>
            <w:r>
              <w:t>pantallas personales, banda ancha, apps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screen intimacy</w:t>
            </w:r>
            <w:r>
              <w:t xml:space="preserve"> (relación íntima 1-a-1 con la pantalla)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3. Cambio de hábitos</w:t>
            </w:r>
          </w:p>
        </w:tc>
        <w:tc>
          <w:tcPr>
            <w:tcW w:type="dxa" w:w="2880"/>
          </w:tcPr>
          <w:p>
            <w:r/>
            <w:r>
              <w:t>el usuario toma el control del consumo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binge watching</w:t>
            </w:r>
            <w:r>
              <w:t xml:space="preserve"> (maratón de episodios)</w:t>
            </w:r>
          </w:p>
        </w:tc>
      </w:tr>
    </w:tbl>
    <w:p/>
    <w:p>
      <w:r>
        <w:rPr>
          <w:b/>
        </w:rPr>
        <w:t>Fenómenos que trajo:</w:t>
      </w:r>
    </w:p>
    <w:p>
      <w:pPr>
        <w:pStyle w:val="ListBullet"/>
      </w:pPr>
      <w:r>
        <w:rPr>
          <w:b/>
        </w:rPr>
        <w:t>Crisis de la TV convencional</w:t>
      </w:r>
      <w:r>
        <w:t xml:space="preserve"> — pierde audiencia y anunciantes frente al streaming.</w:t>
      </w:r>
    </w:p>
    <w:p>
      <w:pPr>
        <w:pStyle w:val="ListBullet"/>
      </w:pPr>
      <w:r>
        <w:rPr>
          <w:b/>
        </w:rPr>
        <w:t>Peak TV / burbuja audiovisual</w:t>
      </w:r>
      <w:r>
        <w:t xml:space="preserve"> — sobreproducción de contenido (la atención es el recurso más escaso); el exceso de oferta paga + fragmentación empuja a la </w:t>
      </w:r>
      <w:r>
        <w:rPr>
          <w:b/>
        </w:rPr>
        <w:t>piratería</w:t>
      </w:r>
      <w:r>
        <w:t>.</w:t>
      </w:r>
    </w:p>
    <w:p>
      <w:pPr>
        <w:pStyle w:val="ListBullet"/>
      </w:pPr>
      <w:r>
        <w:rPr>
          <w:b/>
        </w:rPr>
        <w:t>Globalización del contenido</w:t>
      </w:r>
      <w:r>
        <w:t xml:space="preserve"> — un éxito local escala a global. Ej: </w:t>
      </w:r>
      <w:r>
        <w:rPr>
          <w:i/>
        </w:rPr>
        <w:t>La casa de papel</w:t>
      </w:r>
      <w:r>
        <w:t xml:space="preserve"> (España → fenómeno mundial vía Netflix).</w:t>
      </w:r>
    </w:p>
    <w:p>
      <w:pPr>
        <w:pStyle w:val="ListBullet"/>
      </w:pPr>
      <w:r>
        <w:rPr>
          <w:b/>
        </w:rPr>
        <w:t>Fin de la neutralidad</w:t>
      </w:r>
      <w:r>
        <w:t xml:space="preserve"> — la plataforma decide qué se ve (curaduría algorítmica), no el espectador de forma neutral.</w:t>
      </w:r>
    </w:p>
    <w:p>
      <w:r>
        <w:rPr>
          <w:b/>
        </w:rPr>
        <w:t>Por qué importa (oral):</w:t>
      </w:r>
      <w:r>
        <w:t xml:space="preserve"> la Nueva TV es el </w:t>
      </w:r>
      <w:r>
        <w:rPr>
          <w:b/>
        </w:rPr>
        <w:t>marco teórico de toda U4</w:t>
      </w:r>
      <w:r>
        <w:t>. Explica el paso de la TV lineal (emisor manda, grilla fija) al modelo OTT (usuario manda, contenido a la carta) y abre los temas que siguen: OTT vs TDT, modelos de negocio y Streaming Wars.</w:t>
      </w:r>
    </w:p>
    <w:p>
      <w:pPr>
        <w:spacing w:before="240" w:after="120"/>
      </w:pPr>
      <w:r>
        <w:rPr>
          <w:b/>
          <w:color w:val="1F497D"/>
          <w:sz w:val="28"/>
        </w:rPr>
        <w:t>13. OTT vs. TDT</w:t>
      </w:r>
    </w:p>
    <w:p>
      <w:r>
        <w:rPr>
          <w:b/>
        </w:rPr>
        <w:t>Definiciones:</w:t>
      </w:r>
    </w:p>
    <w:p>
      <w:pPr>
        <w:pStyle w:val="ListBullet"/>
      </w:pPr>
      <w:r>
        <w:rPr>
          <w:b/>
        </w:rPr>
        <w:t>OTT</w:t>
      </w:r>
      <w:r>
        <w:t xml:space="preserve"> (</w:t>
      </w:r>
      <w:r>
        <w:rPr>
          <w:i/>
        </w:rPr>
        <w:t>Over-The-Top</w:t>
      </w:r>
      <w:r>
        <w:t xml:space="preserve">) — distribución de contenido </w:t>
      </w:r>
      <w:r>
        <w:rPr>
          <w:b/>
        </w:rPr>
        <w:t>por internet</w:t>
      </w:r>
      <w:r>
        <w:t>, "por encima" de las redes tradicionales (cable/satélite). Ej: Netflix, Disney+, YouTube, Max.</w:t>
      </w:r>
    </w:p>
    <w:p>
      <w:pPr>
        <w:pStyle w:val="ListBullet"/>
      </w:pPr>
      <w:r>
        <w:rPr>
          <w:b/>
        </w:rPr>
        <w:t>TDT</w:t>
      </w:r>
      <w:r>
        <w:t xml:space="preserve"> (</w:t>
      </w:r>
      <w:r>
        <w:rPr>
          <w:i/>
        </w:rPr>
        <w:t>Televisión Digital Terrestre</w:t>
      </w:r>
      <w:r>
        <w:t xml:space="preserve">) — TV tradicional, señal </w:t>
      </w:r>
      <w:r>
        <w:rPr>
          <w:b/>
        </w:rPr>
        <w:t>broadcast</w:t>
      </w:r>
      <w:r>
        <w:t xml:space="preserve"> (aire/cable/satélite), con </w:t>
      </w:r>
      <w:r>
        <w:rPr>
          <w:b/>
        </w:rPr>
        <w:t>grilla y horario fijos</w:t>
      </w:r>
      <w:r>
        <w:t>.</w:t>
      </w:r>
    </w:p>
    <w:p>
      <w:r>
        <w:rPr>
          <w:b/>
        </w:rPr>
        <w:t>Idea clave:</w:t>
      </w:r>
      <w:r>
        <w:t xml:space="preserve"> el OTT pone al </w:t>
      </w:r>
      <w:r>
        <w:rPr>
          <w:b/>
        </w:rPr>
        <w:t>usuario en el centro</w:t>
      </w:r>
      <w:r>
        <w:t xml:space="preserve"> (decide qué/cuándo/dónde); la TDT pone al </w:t>
      </w:r>
      <w:r>
        <w:rPr>
          <w:b/>
        </w:rPr>
        <w:t>emisor / contenido en el centro</w:t>
      </w:r>
      <w:r>
        <w:t xml:space="preserve"> (la emisora decide qué se ve y cuándo).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Dimensión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OTT</w:t>
            </w:r>
            <w:r>
              <w:rPr>
                <w:b/>
              </w:rPr>
              <w:t xml:space="preserve"> (streaming por internet)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TDT</w:t>
            </w:r>
            <w:r>
              <w:rPr>
                <w:b/>
              </w:rPr>
              <w:t xml:space="preserve"> (TV tradicional)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Distribución</w:t>
            </w:r>
          </w:p>
        </w:tc>
        <w:tc>
          <w:tcPr>
            <w:tcW w:type="dxa" w:w="2880"/>
          </w:tcPr>
          <w:p>
            <w:r/>
            <w:r>
              <w:t>por internet (banda ancha)</w:t>
            </w:r>
          </w:p>
        </w:tc>
        <w:tc>
          <w:tcPr>
            <w:tcW w:type="dxa" w:w="2880"/>
          </w:tcPr>
          <w:p>
            <w:r/>
            <w:r>
              <w:t>broadcast (aire / cable / satélite)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Acceso</w:t>
            </w:r>
          </w:p>
        </w:tc>
        <w:tc>
          <w:tcPr>
            <w:tcW w:type="dxa" w:w="2880"/>
          </w:tcPr>
          <w:p>
            <w:r/>
            <w:r>
              <w:t>on demand, cualquier dispositivo</w:t>
            </w:r>
          </w:p>
        </w:tc>
        <w:tc>
          <w:tcPr>
            <w:tcW w:type="dxa" w:w="2880"/>
          </w:tcPr>
          <w:p>
            <w:r/>
            <w:r>
              <w:t>grilla fija, en el televisor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Contenido</w:t>
            </w:r>
          </w:p>
        </w:tc>
        <w:tc>
          <w:tcPr>
            <w:tcW w:type="dxa" w:w="2880"/>
          </w:tcPr>
          <w:p>
            <w:r/>
            <w:r>
              <w:t>a la carta, catálogo gigante</w:t>
            </w:r>
          </w:p>
        </w:tc>
        <w:tc>
          <w:tcPr>
            <w:tcW w:type="dxa" w:w="2880"/>
          </w:tcPr>
          <w:p>
            <w:r/>
            <w:r>
              <w:t>lineal, programación cerrada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Modelo de negocio</w:t>
            </w:r>
          </w:p>
        </w:tc>
        <w:tc>
          <w:tcPr>
            <w:tcW w:type="dxa" w:w="2880"/>
          </w:tcPr>
          <w:p>
            <w:r/>
            <w:r>
              <w:t>suscripción / publicidad / transacción (SVOD/AVOD/TVOD)</w:t>
            </w:r>
          </w:p>
        </w:tc>
        <w:tc>
          <w:tcPr>
            <w:tcW w:type="dxa" w:w="2880"/>
          </w:tcPr>
          <w:p>
            <w:r/>
            <w:r>
              <w:t>publicidad masiva y abono de cable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Control y datos</w:t>
            </w:r>
          </w:p>
        </w:tc>
        <w:tc>
          <w:tcPr>
            <w:tcW w:type="dxa" w:w="2880"/>
          </w:tcPr>
          <w:p>
            <w:r/>
            <w:r>
              <w:t xml:space="preserve">la plataforma captura </w:t>
            </w:r>
            <w:r>
              <w:rPr>
                <w:b/>
              </w:rPr>
              <w:t>datos</w:t>
            </w:r>
            <w:r>
              <w:t xml:space="preserve"> de cada usuario</w:t>
            </w:r>
          </w:p>
        </w:tc>
        <w:tc>
          <w:tcPr>
            <w:tcW w:type="dxa" w:w="2880"/>
          </w:tcPr>
          <w:p>
            <w:r/>
            <w:r>
              <w:t>sin datos individuales (rating agregado)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Escalabilidad</w:t>
            </w:r>
          </w:p>
        </w:tc>
        <w:tc>
          <w:tcPr>
            <w:tcW w:type="dxa" w:w="2880"/>
          </w:tcPr>
          <w:p>
            <w:r/>
            <w:r>
              <w:t>global e instantánea</w:t>
            </w:r>
          </w:p>
        </w:tc>
        <w:tc>
          <w:tcPr>
            <w:tcW w:type="dxa" w:w="2880"/>
          </w:tcPr>
          <w:p>
            <w:r/>
            <w:r>
              <w:t>limitada a la cobertura de señal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Interactividad</w:t>
            </w:r>
          </w:p>
        </w:tc>
        <w:tc>
          <w:tcPr>
            <w:tcW w:type="dxa" w:w="2880"/>
          </w:tcPr>
          <w:p>
            <w:r/>
            <w:r>
              <w:t>alta (perfiles, recomendación, pausa)</w:t>
            </w:r>
          </w:p>
        </w:tc>
        <w:tc>
          <w:tcPr>
            <w:tcW w:type="dxa" w:w="2880"/>
          </w:tcPr>
          <w:p>
            <w:r/>
            <w:r>
              <w:t>nula (consumo pasivo)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Quién manda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el usuario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el emisor</w:t>
            </w:r>
          </w:p>
        </w:tc>
      </w:tr>
    </w:tbl>
    <w:p/>
    <w:p>
      <w:r>
        <w:rPr>
          <w:b/>
        </w:rPr>
        <w:t>TV líquida:</w:t>
      </w:r>
      <w:r>
        <w:t xml:space="preserve"> consecuencia del OTT. Muere el </w:t>
      </w:r>
      <w:r>
        <w:rPr>
          <w:b/>
        </w:rPr>
        <w:t>horario de emisión</w:t>
      </w:r>
      <w:r>
        <w:t xml:space="preserve"> → menú </w:t>
      </w:r>
      <w:r>
        <w:rPr>
          <w:b/>
        </w:rPr>
        <w:t>a la carta</w:t>
      </w:r>
      <w:r>
        <w:t xml:space="preserve"> → cada usuario arma su </w:t>
      </w:r>
      <w:r>
        <w:rPr>
          <w:b/>
        </w:rPr>
        <w:t>propio primetime</w:t>
      </w:r>
      <w:r>
        <w:t xml:space="preserve">. Se complementa con redes (TikTok, IG): el contenido se fragmenta y rebota fuera de la pantalla principal. Ej: </w:t>
      </w:r>
      <w:r>
        <w:rPr>
          <w:i/>
        </w:rPr>
        <w:t>Gran Hermano</w:t>
      </w:r>
      <w:r>
        <w:t xml:space="preserve"> se mira en vivo + clips en redes + debate en X.</w:t>
      </w:r>
    </w:p>
    <w:p>
      <w:r>
        <w:rPr>
          <w:b/>
        </w:rPr>
        <w:t>Por qué importa (oral):</w:t>
      </w:r>
      <w:r>
        <w:t xml:space="preserve"> es la comparación que </w:t>
      </w:r>
      <w:r>
        <w:rPr>
          <w:b/>
        </w:rPr>
        <w:t>define el cambio de paradigma</w:t>
      </w:r>
      <w:r>
        <w:t xml:space="preserve"> de U4. Sirve para responder cualquier pregunta sobre "qué tiene de nuevo el streaming": pasa del modelo emisor-céntrico (TDT) al usuario-céntrico (OTT), con datos y on demand como diferenciales.</w:t>
      </w:r>
    </w:p>
    <w:p>
      <w:pPr>
        <w:spacing w:before="240" w:after="120"/>
      </w:pPr>
      <w:r>
        <w:rPr>
          <w:b/>
          <w:color w:val="1F497D"/>
          <w:sz w:val="28"/>
        </w:rPr>
        <w:t>14. Cord-cutting ("el corte del cable")</w:t>
      </w:r>
    </w:p>
    <w:p>
      <w:r>
        <w:rPr>
          <w:b/>
        </w:rPr>
        <w:t>Definición:</w:t>
      </w:r>
      <w:r>
        <w:t xml:space="preserve"> fenómeno </w:t>
      </w:r>
      <w:r>
        <w:rPr>
          <w:b/>
        </w:rPr>
        <w:t>sociocultural y económico</w:t>
      </w:r>
      <w:r>
        <w:t xml:space="preserve"> por el cual los consumidores </w:t>
      </w:r>
      <w:r>
        <w:rPr>
          <w:b/>
        </w:rPr>
        <w:t>cancelan su suscripción a la TV por cable o satélite</w:t>
      </w:r>
      <w:r>
        <w:t xml:space="preserve"> en favor de servicios de streaming </w:t>
      </w:r>
      <w:r>
        <w:rPr>
          <w:b/>
        </w:rPr>
        <w:t>OTT</w:t>
      </w:r>
      <w:r>
        <w:t xml:space="preserve"> (Netflix, Disney+, Max, YouTube).</w:t>
      </w:r>
    </w:p>
    <w:p>
      <w:r>
        <w:rPr>
          <w:b/>
        </w:rPr>
        <w:t>3 factores que lo impulsan:</w:t>
      </w:r>
    </w:p>
    <w:p>
      <w:pPr>
        <w:pStyle w:val="ListBullet"/>
      </w:pPr>
      <w:r>
        <w:rPr>
          <w:b/>
        </w:rPr>
        <w:t>Costo</w:t>
      </w:r>
      <w:r>
        <w:t xml:space="preserve"> — el cable tradicional se volvió muy caro (bundles inflados con canales que no se ven).</w:t>
      </w:r>
    </w:p>
    <w:p>
      <w:pPr>
        <w:pStyle w:val="ListBullet"/>
      </w:pPr>
      <w:r>
        <w:rPr>
          <w:b/>
        </w:rPr>
        <w:t>Control</w:t>
      </w:r>
      <w:r>
        <w:t xml:space="preserve"> — consumo </w:t>
      </w:r>
      <w:r>
        <w:rPr>
          <w:b/>
        </w:rPr>
        <w:t>on demand</w:t>
      </w:r>
      <w:r>
        <w:t>: el usuario elige qué y cuándo, no la grilla.</w:t>
      </w:r>
    </w:p>
    <w:p>
      <w:pPr>
        <w:pStyle w:val="ListBullet"/>
      </w:pPr>
      <w:r>
        <w:rPr>
          <w:b/>
        </w:rPr>
        <w:t>Movilidad</w:t>
      </w:r>
      <w:r>
        <w:t xml:space="preserve"> — posibilidad de consumir en </w:t>
      </w:r>
      <w:r>
        <w:rPr>
          <w:b/>
        </w:rPr>
        <w:t>dispositivos móviles</w:t>
      </w:r>
      <w:r>
        <w:t>, en cualquier lado.</w:t>
      </w:r>
    </w:p>
    <w:p>
      <w:r>
        <w:rPr>
          <w:b/>
        </w:rPr>
        <w:t>Cord cutters vs. cord shavers: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Cord cutters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Cord shavers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Qué hacen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cancelan permanentemente</w:t>
            </w:r>
            <w:r>
              <w:t xml:space="preserve"> la TV de cable/satélite</w:t>
            </w:r>
          </w:p>
        </w:tc>
        <w:tc>
          <w:tcPr>
            <w:tcW w:type="dxa" w:w="2880"/>
          </w:tcPr>
          <w:p>
            <w:r/>
            <w:r>
              <w:t xml:space="preserve">la </w:t>
            </w:r>
            <w:r>
              <w:rPr>
                <w:b/>
              </w:rPr>
              <w:t>mantienen pero la reducen</w:t>
            </w:r>
            <w:r>
              <w:t xml:space="preserve"> al plan básico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Motivo</w:t>
            </w:r>
          </w:p>
        </w:tc>
        <w:tc>
          <w:tcPr>
            <w:tcW w:type="dxa" w:w="2880"/>
          </w:tcPr>
          <w:p>
            <w:r/>
            <w:r>
              <w:t>100% streaming, suscripción mínima</w:t>
            </w:r>
          </w:p>
        </w:tc>
        <w:tc>
          <w:tcPr>
            <w:tcW w:type="dxa" w:w="2880"/>
          </w:tcPr>
          <w:p>
            <w:r/>
            <w:r>
              <w:t>ahorrar dinero + complementar con streaming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Driver clave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menor costo</w:t>
            </w:r>
            <w:r>
              <w:t xml:space="preserve"> 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mayor control</w:t>
            </w:r>
            <w:r>
              <w:t xml:space="preserve"> del gasto</w:t>
            </w:r>
          </w:p>
        </w:tc>
      </w:tr>
    </w:tbl>
    <w:p/>
    <w:p>
      <w:r>
        <w:rPr>
          <w:b/>
        </w:rPr>
        <w:t>Por qué importa (oral):</w:t>
      </w:r>
      <w:r>
        <w:t xml:space="preserve"> es la </w:t>
      </w:r>
      <w:r>
        <w:rPr>
          <w:b/>
        </w:rPr>
        <w:t>causa de la migración</w:t>
      </w:r>
      <w:r>
        <w:t xml:space="preserve"> que alimenta el OTT. Conecta directo con OTT vs TDT (es la decisión del usuario de pasar de uno al otro) y explica por qué la TV tradicional entra en crisis.</w:t>
      </w:r>
    </w:p>
    <w:p>
      <w:pPr>
        <w:spacing w:before="240" w:after="120"/>
      </w:pPr>
      <w:r>
        <w:rPr>
          <w:b/>
          <w:color w:val="1F497D"/>
          <w:sz w:val="28"/>
        </w:rPr>
        <w:t>15. Modelos de negocio (monetización del video)</w:t>
      </w:r>
    </w:p>
    <w:p>
      <w:r>
        <w:t xml:space="preserve">Clasificación de las </w:t>
      </w:r>
      <w:r>
        <w:rPr>
          <w:b/>
        </w:rPr>
        <w:t>estrategias de monetización</w:t>
      </w:r>
      <w:r>
        <w:t xml:space="preserve"> en plataformas de video. Las 4 tipologías "VOD" (</w:t>
      </w:r>
      <w:r>
        <w:rPr>
          <w:i/>
        </w:rPr>
        <w:t>Video on Demand</w:t>
      </w:r>
      <w:r>
        <w:t>) + el modelo híbrido: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Cómo cobra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Ejemplos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AVOD</w:t>
            </w:r>
            <w:r>
              <w:t xml:space="preserve"> (</w:t>
            </w:r>
            <w:r>
              <w:rPr>
                <w:i/>
              </w:rPr>
              <w:t>Advertising-based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gratis para el usuario</w:t>
            </w:r>
          </w:p>
        </w:tc>
        <w:tc>
          <w:tcPr>
            <w:tcW w:type="dxa" w:w="2160"/>
          </w:tcPr>
          <w:p>
            <w:r/>
            <w:r>
              <w:t xml:space="preserve">financiado </w:t>
            </w:r>
            <w:r>
              <w:rPr>
                <w:b/>
              </w:rPr>
              <w:t>100% con publicidad</w:t>
            </w:r>
            <w:r>
              <w:t xml:space="preserve"> insertada en el contenido</w:t>
            </w:r>
          </w:p>
        </w:tc>
        <w:tc>
          <w:tcPr>
            <w:tcW w:type="dxa" w:w="2160"/>
          </w:tcPr>
          <w:p>
            <w:r/>
            <w:r>
              <w:t>YouTube (free), Pluto TV, Tubi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SVOD</w:t>
            </w:r>
            <w:r>
              <w:t xml:space="preserve"> (</w:t>
            </w:r>
            <w:r>
              <w:rPr>
                <w:i/>
              </w:rPr>
              <w:t>Subscription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acceso ilimitado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membresía recurrente</w:t>
            </w:r>
            <w:r>
              <w:t xml:space="preserve"> (mensual/anual)</w:t>
            </w:r>
          </w:p>
        </w:tc>
        <w:tc>
          <w:tcPr>
            <w:tcW w:type="dxa" w:w="2160"/>
          </w:tcPr>
          <w:p>
            <w:r/>
            <w:r>
              <w:t>Netflix, Disney+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TVOD</w:t>
            </w:r>
            <w:r>
              <w:t xml:space="preserve"> (</w:t>
            </w:r>
            <w:r>
              <w:rPr>
                <w:i/>
              </w:rPr>
              <w:t>Transactional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pago por contenido puntual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alquiler o compra digital</w:t>
            </w:r>
            <w:r>
              <w:t xml:space="preserve"> (no requiere suscripción a largo plazo)</w:t>
            </w:r>
          </w:p>
        </w:tc>
        <w:tc>
          <w:tcPr>
            <w:tcW w:type="dxa" w:w="2160"/>
          </w:tcPr>
          <w:p>
            <w:r/>
            <w:r>
              <w:t>Apple TV (alquileres), Google TV, Amazon Prime Video Store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FVOD</w:t>
            </w:r>
            <w:r>
              <w:t xml:space="preserve"> (</w:t>
            </w:r>
            <w:r>
              <w:rPr>
                <w:i/>
              </w:rPr>
              <w:t>Free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gratis sin barreras de pago</w:t>
            </w:r>
          </w:p>
        </w:tc>
        <w:tc>
          <w:tcPr>
            <w:tcW w:type="dxa" w:w="2160"/>
          </w:tcPr>
          <w:p>
            <w:r/>
            <w:r>
              <w:t>gancho promocional / canal institucional / redes (sin carga publicitaria agresiva)</w:t>
            </w:r>
          </w:p>
        </w:tc>
        <w:tc>
          <w:tcPr>
            <w:tcW w:type="dxa" w:w="2160"/>
          </w:tcPr>
          <w:p>
            <w:r/>
            <w:r>
              <w:t>catálogos gratuitos de marca</w:t>
            </w:r>
          </w:p>
        </w:tc>
      </w:tr>
    </w:tbl>
    <w:p/>
    <w:p>
      <w:r>
        <w:rPr>
          <w:b/>
        </w:rPr>
        <w:t>Freemium &amp; modelos híbridos:</w:t>
      </w:r>
      <w:r>
        <w:t xml:space="preserve"> combinan </w:t>
      </w:r>
      <w:r>
        <w:rPr>
          <w:b/>
        </w:rPr>
        <w:t>base gratuita + pago superior</w:t>
      </w:r>
      <w:r>
        <w:t xml:space="preserve">, o </w:t>
      </w:r>
      <w:r>
        <w:rPr>
          <w:b/>
        </w:rPr>
        <w:t>suscripción barata con anuncios</w:t>
      </w:r>
      <w:r>
        <w:t xml:space="preserve">. Es el </w:t>
      </w:r>
      <w:r>
        <w:rPr>
          <w:b/>
        </w:rPr>
        <w:t>nuevo estándar del mercado</w:t>
      </w:r>
      <w:r>
        <w:t xml:space="preserve"> para mitigar el </w:t>
      </w:r>
      <w:r>
        <w:rPr>
          <w:b/>
        </w:rPr>
        <w:t>techo del SVOD</w:t>
      </w:r>
      <w:r>
        <w:t xml:space="preserve"> (cuando la suscripción pura deja de crecer). Ej: Crunchyroll, planes con anuncios de </w:t>
      </w:r>
      <w:r>
        <w:rPr>
          <w:b/>
        </w:rPr>
        <w:t>Netflix y Max</w:t>
      </w:r>
      <w:r>
        <w:t>.</w:t>
      </w:r>
    </w:p>
    <w:p>
      <w:r>
        <w:rPr>
          <w:b/>
        </w:rPr>
        <w:t>Tendencia 2024-2025 (Activate / datos del mercado):</w:t>
      </w:r>
    </w:p>
    <w:p>
      <w:pPr>
        <w:pStyle w:val="ListBullet"/>
      </w:pPr>
      <w:r>
        <w:t xml:space="preserve">Los </w:t>
      </w:r>
      <w:r>
        <w:rPr>
          <w:b/>
        </w:rPr>
        <w:t>tiers con publicidad</w:t>
      </w:r>
      <w:r>
        <w:t xml:space="preserve"> (ad-supported) son los que </w:t>
      </w:r>
      <w:r>
        <w:rPr>
          <w:b/>
        </w:rPr>
        <w:t>impulsan el crecimiento</w:t>
      </w:r>
      <w:r>
        <w:t xml:space="preserve"> de suscriptores. Ej. crecimiento YoY del tier con ads: Netflix +51%, HBO Max +65%, Peacock +31%.</w:t>
      </w:r>
    </w:p>
    <w:p>
      <w:pPr>
        <w:pStyle w:val="ListBullet"/>
      </w:pPr>
      <w:r>
        <w:t xml:space="preserve">Las plataformas </w:t>
      </w:r>
      <w:r>
        <w:rPr>
          <w:b/>
        </w:rPr>
        <w:t>suben precios</w:t>
      </w:r>
      <w:r>
        <w:t xml:space="preserve"> del tier premium (sin ads) para mejorar </w:t>
      </w:r>
      <w:r>
        <w:rPr>
          <w:b/>
        </w:rPr>
        <w:t>rentabilidad</w:t>
      </w:r>
      <w:r>
        <w:t xml:space="preserve"> → empujan al usuario al plan con ads, más barato.</w:t>
      </w:r>
    </w:p>
    <w:p>
      <w:pPr>
        <w:pStyle w:val="ListBullet"/>
      </w:pPr>
      <w:r>
        <w:t xml:space="preserve">Resultado: el </w:t>
      </w:r>
      <w:r>
        <w:rPr>
          <w:b/>
        </w:rPr>
        <w:t>SVOD puro converge al híbrido</w:t>
      </w:r>
      <w:r>
        <w:t xml:space="preserve"> (suscripción + publicidad), borrando la frontera entre SVOD y AVOD.</w:t>
      </w:r>
    </w:p>
    <w:p>
      <w:r>
        <w:rPr>
          <w:b/>
        </w:rPr>
        <w:t>Por qué importa (oral):</w:t>
      </w:r>
      <w:r>
        <w:t xml:space="preserve"> son las </w:t>
      </w:r>
      <w:r>
        <w:rPr>
          <w:b/>
        </w:rPr>
        <w:t>palancas de ingreso</w:t>
      </w:r>
      <w:r>
        <w:t xml:space="preserve"> de toda plataforma OTT. La pregunta de examen suele ser "¿con qué modelos monetizan?" → AVOD/SVOD/TVOD/FVOD, y el cierre fuerte es que </w:t>
      </w:r>
      <w:r>
        <w:rPr>
          <w:b/>
        </w:rPr>
        <w:t>el futuro es híbrido</w:t>
      </w:r>
      <w:r>
        <w:t xml:space="preserve"> (todos terminan combinando suscripción + ads).</w:t>
      </w:r>
    </w:p>
    <w:p>
      <w:pPr>
        <w:spacing w:before="240" w:after="120"/>
      </w:pPr>
      <w:r>
        <w:rPr>
          <w:b/>
          <w:color w:val="1F497D"/>
          <w:sz w:val="28"/>
        </w:rPr>
        <w:t>16. Streaming Wars (la guerra del streaming)</w:t>
      </w:r>
    </w:p>
    <w:p>
      <w:r>
        <w:rPr>
          <w:b/>
        </w:rPr>
        <w:t>Definición:</w:t>
      </w:r>
      <w:r>
        <w:t xml:space="preserve"> la </w:t>
      </w:r>
      <w:r>
        <w:rPr>
          <w:b/>
        </w:rPr>
        <w:t>competencia feroz</w:t>
      </w:r>
      <w:r>
        <w:t xml:space="preserve"> entre plataformas OTT por </w:t>
      </w:r>
      <w:r>
        <w:rPr>
          <w:b/>
        </w:rPr>
        <w:t>suscriptores, contenido y tiempo de atención</w:t>
      </w:r>
      <w:r>
        <w:t>. Concepto de Elena Neira (</w:t>
      </w:r>
      <w:r>
        <w:rPr>
          <w:i/>
        </w:rPr>
        <w:t>Streaming Wars</w:t>
      </w:r>
      <w:r>
        <w:t xml:space="preserve">, 2020). Detonante: el contenido dejó de licenciarse a Netflix y cada gran estudio lanzó </w:t>
      </w:r>
      <w:r>
        <w:rPr>
          <w:b/>
        </w:rPr>
        <w:t>su propia plataforma</w:t>
      </w:r>
      <w:r>
        <w:t xml:space="preserve"> (retira su catálogo y compite directo).</w:t>
      </w:r>
    </w:p>
    <w:p>
      <w:r>
        <w:rPr>
          <w:b/>
        </w:rPr>
        <w:t>Los jugadores: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Bando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Plataformas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Estrategia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Los Veteranos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Netflix, Amazon Prime Video</w:t>
            </w:r>
          </w:p>
        </w:tc>
        <w:tc>
          <w:tcPr>
            <w:tcW w:type="dxa" w:w="2880"/>
          </w:tcPr>
          <w:p>
            <w:r/>
            <w:r>
              <w:t xml:space="preserve">llegaron primero, escala global, mucha producción original; Prime usa el streaming como </w:t>
            </w:r>
            <w:r>
              <w:rPr>
                <w:b/>
              </w:rPr>
              <w:t>gancho del ecosistema Amazon</w:t>
            </w:r>
            <w:r>
              <w:t xml:space="preserve"> (bundle con envíos)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Los Nuevos</w:t>
            </w:r>
            <w:r>
              <w:t xml:space="preserve"> ("</w:t>
            </w:r>
            <w:r>
              <w:rPr>
                <w:b/>
              </w:rPr>
              <w:t>4 Jinetes</w:t>
            </w:r>
            <w:r>
              <w:t>")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Disney+, Apple TV+, HBO Max, Peacock</w:t>
            </w:r>
          </w:p>
        </w:tc>
        <w:tc>
          <w:tcPr>
            <w:tcW w:type="dxa" w:w="2880"/>
          </w:tcPr>
          <w:p>
            <w:r/>
            <w:r>
              <w:t xml:space="preserve">entran tarde apoyados en su </w:t>
            </w:r>
            <w:r>
              <w:rPr>
                <w:b/>
              </w:rPr>
              <w:t>catálogo histórico / IP</w:t>
            </w:r>
          </w:p>
        </w:tc>
      </w:tr>
    </w:tbl>
    <w:p/>
    <w:p>
      <w:r>
        <w:rPr>
          <w:b/>
        </w:rPr>
        <w:t>Estrategia diferencial de cada Jinete:</w:t>
      </w:r>
    </w:p>
    <w:p>
      <w:pPr>
        <w:pStyle w:val="ListBullet"/>
      </w:pPr>
      <w:r>
        <w:rPr>
          <w:b/>
        </w:rPr>
        <w:t>Disney+</w:t>
      </w:r>
      <w:r>
        <w:t xml:space="preserve"> — </w:t>
      </w:r>
      <w:r>
        <w:rPr>
          <w:b/>
        </w:rPr>
        <w:t>franquicias e IP</w:t>
      </w:r>
      <w:r>
        <w:t xml:space="preserve"> (Marvel, Star Wars, Pixar): universos narrativos para fidelizar familias.</w:t>
      </w:r>
    </w:p>
    <w:p>
      <w:pPr>
        <w:pStyle w:val="ListBullet"/>
      </w:pPr>
      <w:r>
        <w:rPr>
          <w:b/>
        </w:rPr>
        <w:t>Apple TV+</w:t>
      </w:r>
      <w:r>
        <w:t xml:space="preserve"> — </w:t>
      </w:r>
      <w:r>
        <w:rPr>
          <w:b/>
        </w:rPr>
        <w:t>prestigio</w:t>
      </w:r>
      <w:r>
        <w:t>: pocos títulos, producción original premium, palanca para vender hardware/ecosistema Apple.</w:t>
      </w:r>
    </w:p>
    <w:p>
      <w:pPr>
        <w:pStyle w:val="ListBullet"/>
      </w:pPr>
      <w:r>
        <w:rPr>
          <w:b/>
        </w:rPr>
        <w:t>HBO Max</w:t>
      </w:r>
      <w:r>
        <w:t xml:space="preserve"> — </w:t>
      </w:r>
      <w:r>
        <w:rPr>
          <w:b/>
        </w:rPr>
        <w:t>catálogo prestige</w:t>
      </w:r>
      <w:r>
        <w:t xml:space="preserve"> (HBO + Warner): series de autor y estrenos de cine.</w:t>
      </w:r>
    </w:p>
    <w:p>
      <w:pPr>
        <w:pStyle w:val="ListBullet"/>
      </w:pPr>
      <w:r>
        <w:rPr>
          <w:b/>
        </w:rPr>
        <w:t>Peacock</w:t>
      </w:r>
      <w:r>
        <w:t xml:space="preserve"> (NBCUniversal) — fuerte en </w:t>
      </w:r>
      <w:r>
        <w:rPr>
          <w:b/>
        </w:rPr>
        <w:t>deportes y AVOD</w:t>
      </w:r>
      <w:r>
        <w:t xml:space="preserve"> (apuesta al tier con publicidad).</w:t>
      </w:r>
    </w:p>
    <w:p>
      <w:r>
        <w:rPr>
          <w:b/>
        </w:rPr>
        <w:t>Estado del mercado (datos):</w:t>
      </w:r>
    </w:p>
    <w:p>
      <w:pPr>
        <w:pStyle w:val="ListBullet"/>
      </w:pPr>
      <w:r>
        <w:rPr>
          <w:b/>
        </w:rPr>
        <w:t>Mercado fragmentado:</w:t>
      </w:r>
      <w:r>
        <w:t xml:space="preserve"> el adulto promedio usa </w:t>
      </w:r>
      <w:r>
        <w:rPr>
          <w:b/>
        </w:rPr>
        <w:t>4.6 servicios</w:t>
      </w:r>
      <w:r>
        <w:t xml:space="preserve"> de streaming → fatiga de suscripción.</w:t>
      </w:r>
    </w:p>
    <w:p>
      <w:pPr>
        <w:pStyle w:val="ListBullet"/>
      </w:pPr>
      <w:r>
        <w:rPr>
          <w:b/>
        </w:rPr>
        <w:t>Reparto del viewing:</w:t>
      </w:r>
      <w:r>
        <w:t xml:space="preserve"> las plataformas </w:t>
      </w:r>
      <w:r>
        <w:rPr>
          <w:b/>
        </w:rPr>
        <w:t>streaming-native</w:t>
      </w:r>
      <w:r>
        <w:t xml:space="preserve"> (Netflix, YouTube…) ya captan ~</w:t>
      </w:r>
      <w:r>
        <w:rPr>
          <w:b/>
        </w:rPr>
        <w:t>36%</w:t>
      </w:r>
      <w:r>
        <w:t xml:space="preserve"> del consumo de TV; las </w:t>
      </w:r>
      <w:r>
        <w:rPr>
          <w:b/>
        </w:rPr>
        <w:t>media companies</w:t>
      </w:r>
      <w:r>
        <w:t xml:space="preserve"> tradicionales el ~64% restante (y cayendo).</w:t>
      </w:r>
    </w:p>
    <w:p>
      <w:r>
        <w:rPr>
          <w:b/>
        </w:rPr>
        <w:t>Por qué importa (oral):</w:t>
      </w:r>
      <w:r>
        <w:t xml:space="preserve"> explica la </w:t>
      </w:r>
      <w:r>
        <w:rPr>
          <w:b/>
        </w:rPr>
        <w:t>dinámica competitiva</w:t>
      </w:r>
      <w:r>
        <w:t xml:space="preserve"> de la industria. Conecta con winner-take-all (U2) y con los KPIs (U4): en un mercado saturado y fragmentado, la guerra ya no es por sumar suscriptores nuevos sino por </w:t>
      </w:r>
      <w:r>
        <w:rPr>
          <w:b/>
        </w:rPr>
        <w:t>retenerlos</w:t>
      </w:r>
      <w:r>
        <w:t xml:space="preserve"> (bajar churn).</w:t>
      </w:r>
    </w:p>
    <w:p>
      <w:pPr>
        <w:spacing w:before="240" w:after="120"/>
      </w:pPr>
      <w:r>
        <w:rPr>
          <w:b/>
          <w:color w:val="1F497D"/>
          <w:sz w:val="28"/>
        </w:rPr>
        <w:t>17. La psicología del consumo</w:t>
      </w:r>
    </w:p>
    <w:p>
      <w:r>
        <w:rPr>
          <w:b/>
        </w:rPr>
        <w:t>Idea clave:</w:t>
      </w:r>
      <w:r>
        <w:t xml:space="preserve"> las plataformas </w:t>
      </w:r>
      <w:r>
        <w:rPr>
          <w:b/>
        </w:rPr>
        <w:t>no solo entretienen</w:t>
      </w:r>
      <w:r>
        <w:t xml:space="preserve"> — están diseñadas para </w:t>
      </w:r>
      <w:r>
        <w:rPr>
          <w:b/>
        </w:rPr>
        <w:t>entendernos mejor que nosotros mismos y hacer que nos quedemos</w:t>
      </w:r>
      <w:r>
        <w:t xml:space="preserve">. Capturan, analizan y monetizan nuestra atención para </w:t>
      </w:r>
      <w:r>
        <w:rPr>
          <w:b/>
        </w:rPr>
        <w:t>garantizar la retención</w:t>
      </w:r>
      <w:r>
        <w:t>.</w:t>
      </w:r>
    </w:p>
    <w:p>
      <w:r>
        <w:rPr>
          <w:b/>
        </w:rPr>
        <w:t>3 drivers del consumo:</w:t>
      </w:r>
    </w:p>
    <w:p>
      <w:pPr>
        <w:pStyle w:val="ListBullet"/>
      </w:pPr>
      <w:r>
        <w:rPr>
          <w:b/>
        </w:rPr>
        <w:t>Dopamina</w:t>
      </w:r>
      <w:r>
        <w:t xml:space="preserve"> — cada clic, recomendación y episodio da una microrrecompensa.</w:t>
      </w:r>
    </w:p>
    <w:p>
      <w:pPr>
        <w:pStyle w:val="ListBullet"/>
      </w:pPr>
      <w:r>
        <w:rPr>
          <w:b/>
        </w:rPr>
        <w:t>Comodidad</w:t>
      </w:r>
      <w:r>
        <w:t xml:space="preserve"> — todo disponible, siempre, en cualquier lado.</w:t>
      </w:r>
    </w:p>
    <w:p>
      <w:pPr>
        <w:pStyle w:val="ListBullet"/>
      </w:pPr>
      <w:r>
        <w:rPr>
          <w:b/>
        </w:rPr>
        <w:t>Tiempo</w:t>
      </w:r>
      <w:r>
        <w:t xml:space="preserve"> — el recurso </w:t>
      </w:r>
      <w:r>
        <w:rPr>
          <w:b/>
        </w:rPr>
        <w:t>más escaso y más disputado</w:t>
      </w:r>
      <w:r>
        <w:t xml:space="preserve"> (la verdadera moneda).</w:t>
      </w:r>
    </w:p>
    <w:p>
      <w:r>
        <w:rPr>
          <w:b/>
        </w:rPr>
        <w:t>A. Cultura del algoritmo y Big Data</w:t>
      </w:r>
    </w:p>
    <w:p>
      <w:pPr>
        <w:pStyle w:val="ListBullet"/>
      </w:pPr>
      <w:r>
        <w:t xml:space="preserve">La plataforma </w:t>
      </w:r>
      <w:r>
        <w:rPr>
          <w:b/>
        </w:rPr>
        <w:t>monitorea cada interacción</w:t>
      </w:r>
      <w:r>
        <w:t>: pausas, adelantos, qué se descarta, horarios de uso.</w:t>
      </w:r>
    </w:p>
    <w:p>
      <w:pPr>
        <w:pStyle w:val="ListBullet"/>
      </w:pPr>
      <w:r>
        <w:t xml:space="preserve">Eso se convierte en </w:t>
      </w:r>
      <w:r>
        <w:rPr>
          <w:b/>
        </w:rPr>
        <w:t>perfiles de gusto hiperespecíficos</w:t>
      </w:r>
      <w:r>
        <w:t>.</w:t>
      </w:r>
    </w:p>
    <w:p>
      <w:pPr>
        <w:pStyle w:val="ListBullet"/>
      </w:pPr>
      <w:r>
        <w:t xml:space="preserve">No solo </w:t>
      </w:r>
      <w:r>
        <w:rPr>
          <w:b/>
        </w:rPr>
        <w:t>recomienda</w:t>
      </w:r>
      <w:r>
        <w:t xml:space="preserve"> — también </w:t>
      </w:r>
      <w:r>
        <w:rPr>
          <w:b/>
        </w:rPr>
        <w:t>decide qué producir</w:t>
      </w:r>
      <w:r>
        <w:t xml:space="preserve">. Ej </w:t>
      </w:r>
      <w:r>
        <w:rPr>
          <w:b/>
        </w:rPr>
        <w:t>Netflix</w:t>
      </w:r>
      <w:r>
        <w:t xml:space="preserve">: usó Big Data para crear </w:t>
      </w:r>
      <w:r>
        <w:rPr>
          <w:i/>
        </w:rPr>
        <w:t>House of Cards</w:t>
      </w:r>
      <w:r>
        <w:t xml:space="preserve"> (sabía que funcionaría antes de filmarla).</w:t>
      </w:r>
    </w:p>
    <w:p>
      <w:r>
        <w:rPr>
          <w:b/>
        </w:rPr>
        <w:t>B. Binge watching y "binge and burn"</w:t>
      </w:r>
    </w:p>
    <w:p>
      <w:pPr>
        <w:pStyle w:val="ListBullet"/>
      </w:pPr>
      <w:r>
        <w:rPr>
          <w:b/>
        </w:rPr>
        <w:t>Binge watching:</w:t>
      </w:r>
      <w:r>
        <w:t xml:space="preserve"> ver varios episodios de una sentada → gratificación inmediata por dopamina, pero el recuerdo del contenido es </w:t>
      </w:r>
      <w:r>
        <w:rPr>
          <w:b/>
        </w:rPr>
        <w:t>más fugaz</w:t>
      </w:r>
      <w:r>
        <w:t>.</w:t>
      </w:r>
    </w:p>
    <w:p>
      <w:pPr>
        <w:pStyle w:val="ListBullet"/>
      </w:pPr>
      <w:r>
        <w:rPr>
          <w:b/>
        </w:rPr>
        <w:t>Binge and burn:</w:t>
      </w:r>
      <w:r>
        <w:t xml:space="preserve"> estrategia de estrenar la </w:t>
      </w:r>
      <w:r>
        <w:rPr>
          <w:b/>
        </w:rPr>
        <w:t>temporada completa de golpe</w:t>
      </w:r>
      <w:r>
        <w:t xml:space="preserve"> para generar un </w:t>
      </w:r>
      <w:r>
        <w:rPr>
          <w:b/>
        </w:rPr>
        <w:t>pico de conversación masivo</w:t>
      </w:r>
      <w:r>
        <w:t xml:space="preserve">, aunque el contenido se </w:t>
      </w:r>
      <w:r>
        <w:rPr>
          <w:b/>
        </w:rPr>
        <w:t>"queme" rápido</w:t>
      </w:r>
      <w:r>
        <w:t xml:space="preserve"> (el pico de atención sube y cae enseguida).</w:t>
      </w:r>
    </w:p>
    <w:p>
      <w:r>
        <w:rPr>
          <w:b/>
        </w:rPr>
        <w:t>C. Ingeniería de la atención</w:t>
      </w:r>
      <w:r>
        <w:t xml:space="preserve"> — técnicas de diseño para hacer el servicio "irresistible" y adictivo:</w:t>
      </w:r>
    </w:p>
    <w:p>
      <w:pPr>
        <w:pStyle w:val="ListBullet"/>
      </w:pPr>
      <w:r>
        <w:rPr>
          <w:b/>
        </w:rPr>
        <w:t>Reproducción automática</w:t>
      </w:r>
      <w:r>
        <w:t xml:space="preserve"> (autoplay) — el siguiente episodio empieza solo.</w:t>
      </w:r>
    </w:p>
    <w:p>
      <w:pPr>
        <w:pStyle w:val="ListBullet"/>
      </w:pPr>
      <w:r>
        <w:rPr>
          <w:b/>
        </w:rPr>
        <w:t>Eliminación de créditos</w:t>
      </w:r>
      <w:r>
        <w:t xml:space="preserve"> — menos fricción entre episodios.</w:t>
      </w:r>
    </w:p>
    <w:p>
      <w:pPr>
        <w:pStyle w:val="ListBullet"/>
      </w:pPr>
      <w:r>
        <w:rPr>
          <w:b/>
        </w:rPr>
        <w:t>Notificaciones push</w:t>
      </w:r>
      <w:r>
        <w:t xml:space="preserve"> — te traen de vuelta cuando te desconectás.</w:t>
      </w:r>
    </w:p>
    <w:p>
      <w:pPr>
        <w:pStyle w:val="ListBullet"/>
      </w:pPr>
      <w:r>
        <w:rPr>
          <w:b/>
        </w:rPr>
        <w:t>Diseño adictivo</w:t>
      </w:r>
      <w:r>
        <w:t xml:space="preserve"> — interfaz pensada para maximizar tu tiempo.</w:t>
      </w:r>
    </w:p>
    <w:p>
      <w:pPr>
        <w:pStyle w:val="ListBullet"/>
      </w:pPr>
      <w:r>
        <w:t xml:space="preserve">Objetivo: que el usuario </w:t>
      </w:r>
      <w:r>
        <w:rPr>
          <w:b/>
        </w:rPr>
        <w:t>no abandone</w:t>
      </w:r>
      <w:r>
        <w:t xml:space="preserve"> ante la </w:t>
      </w:r>
      <w:r>
        <w:rPr>
          <w:b/>
        </w:rPr>
        <w:t>parálisis</w:t>
      </w:r>
      <w:r>
        <w:t xml:space="preserve"> de tener demasiadas opciones.</w:t>
      </w:r>
    </w:p>
    <w:p>
      <w:r>
        <w:rPr>
          <w:b/>
        </w:rPr>
        <w:t>El ciclo:</w:t>
      </w:r>
      <w:r>
        <w:t xml:space="preserve"> usuario consume → plataforma analiza cada interacción → algoritmo predice qué querés → te muestra más contenido diseñado para retenerte → el ciclo se repite y tu tiempo queda </w:t>
      </w:r>
      <w:r>
        <w:rPr>
          <w:b/>
        </w:rPr>
        <w:t>cautivo</w:t>
      </w:r>
      <w:r>
        <w:t>.</w:t>
      </w:r>
    </w:p>
    <w:p>
      <w:r>
        <w:rPr>
          <w:b/>
        </w:rPr>
        <w:t>Objetivo final:</w:t>
      </w:r>
      <w:r>
        <w:t xml:space="preserve"> maximizar el </w:t>
      </w:r>
      <w:r>
        <w:rPr>
          <w:b/>
        </w:rPr>
        <w:t>tiempo de permanencia</w:t>
      </w:r>
      <w:r>
        <w:t xml:space="preserve"> para maximizar el </w:t>
      </w:r>
      <w:r>
        <w:rPr>
          <w:b/>
        </w:rPr>
        <w:t>LTV</w:t>
      </w:r>
      <w:r>
        <w:t xml:space="preserve"> (</w:t>
      </w:r>
      <w:r>
        <w:rPr>
          <w:i/>
        </w:rPr>
        <w:t>Lifetime Value</w:t>
      </w:r>
      <w:r>
        <w:t>, valor de por vida del usuario).</w:t>
      </w:r>
    </w:p>
    <w:p>
      <w:r>
        <w:rPr>
          <w:b/>
        </w:rPr>
        <w:t>Por qué importa (oral):</w:t>
      </w:r>
      <w:r>
        <w:t xml:space="preserve"> conecta el </w:t>
      </w:r>
      <w:r>
        <w:rPr>
          <w:b/>
        </w:rPr>
        <w:t>diseño de producto</w:t>
      </w:r>
      <w:r>
        <w:t xml:space="preserve"> con el </w:t>
      </w:r>
      <w:r>
        <w:rPr>
          <w:b/>
        </w:rPr>
        <w:t>negocio</w:t>
      </w:r>
      <w:r>
        <w:t xml:space="preserve">: la retención no es casualidad, es ingeniería. Enlaza directo con los </w:t>
      </w:r>
      <w:r>
        <w:rPr>
          <w:b/>
        </w:rPr>
        <w:t>KPIs</w:t>
      </w:r>
      <w:r>
        <w:t xml:space="preserve"> de U4 (watch time, churn, LTV) y con la </w:t>
      </w:r>
      <w:r>
        <w:rPr>
          <w:b/>
        </w:rPr>
        <w:t>economía de la atención</w:t>
      </w:r>
      <w:r>
        <w:t>.</w:t>
      </w:r>
    </w:p>
    <w:p>
      <w:pPr>
        <w:spacing w:before="240" w:after="120"/>
      </w:pPr>
      <w:r>
        <w:rPr>
          <w:b/>
          <w:color w:val="1F497D"/>
          <w:sz w:val="28"/>
        </w:rPr>
        <w:t>18. Series verticales (micro-series)</w:t>
      </w:r>
    </w:p>
    <w:p>
      <w:r>
        <w:rPr>
          <w:b/>
        </w:rPr>
        <w:t>Definición:</w:t>
      </w:r>
      <w:r>
        <w:t xml:space="preserve"> fenómeno del </w:t>
      </w:r>
      <w:r>
        <w:rPr>
          <w:b/>
        </w:rPr>
        <w:t>contenido vertical fragmentado</w:t>
      </w:r>
      <w:r>
        <w:t xml:space="preserve"> — plataformas de </w:t>
      </w:r>
      <w:r>
        <w:rPr>
          <w:b/>
        </w:rPr>
        <w:t>micro-series</w:t>
      </w:r>
      <w:r>
        <w:t xml:space="preserve"> con episodios de </w:t>
      </w:r>
      <w:r>
        <w:rPr>
          <w:b/>
        </w:rPr>
        <w:t>1 a 2 minutos</w:t>
      </w:r>
      <w:r>
        <w:t xml:space="preserve">, grabados </w:t>
      </w:r>
      <w:r>
        <w:rPr>
          <w:b/>
        </w:rPr>
        <w:t>nativamente en vertical</w:t>
      </w:r>
      <w:r>
        <w:t xml:space="preserve"> (para el celular). Ej: </w:t>
      </w:r>
      <w:r>
        <w:rPr>
          <w:b/>
        </w:rPr>
        <w:t>ShortTV, ReelShort, DramaBox, Shorta</w:t>
      </w:r>
      <w:r>
        <w:t>.</w:t>
      </w:r>
    </w:p>
    <w:p>
      <w:r>
        <w:rPr>
          <w:b/>
        </w:rPr>
        <w:t>Qué cambia (vs SVOD tradicional):</w:t>
      </w:r>
    </w:p>
    <w:p>
      <w:pPr>
        <w:pStyle w:val="ListBullet"/>
      </w:pPr>
      <w:r>
        <w:t xml:space="preserve">En el SVOD el usuario invierte </w:t>
      </w:r>
      <w:r>
        <w:rPr>
          <w:b/>
        </w:rPr>
        <w:t>bloques de 45-60 min</w:t>
      </w:r>
      <w:r>
        <w:t xml:space="preserve"> por episodio.</w:t>
      </w:r>
    </w:p>
    <w:p>
      <w:pPr>
        <w:pStyle w:val="ListBullet"/>
      </w:pPr>
      <w:r>
        <w:t xml:space="preserve">El formato corto pulveriza eso a </w:t>
      </w:r>
      <w:r>
        <w:rPr>
          <w:b/>
        </w:rPr>
        <w:t>episodios de 1-2 min</w:t>
      </w:r>
      <w:r>
        <w:t xml:space="preserve"> → </w:t>
      </w:r>
      <w:r>
        <w:rPr>
          <w:b/>
        </w:rPr>
        <w:t>binge watching extremo</w:t>
      </w:r>
      <w:r>
        <w:t xml:space="preserve"> y </w:t>
      </w:r>
      <w:r>
        <w:rPr>
          <w:b/>
        </w:rPr>
        <w:t>costo de oportunidad</w:t>
      </w:r>
      <w:r>
        <w:t xml:space="preserve"> mínimo.</w:t>
      </w:r>
    </w:p>
    <w:p>
      <w:pPr>
        <w:pStyle w:val="ListBullet"/>
      </w:pPr>
      <w:r>
        <w:rPr>
          <w:b/>
        </w:rPr>
        <w:t>Impacto:</w:t>
      </w:r>
      <w:r>
        <w:t xml:space="preserve"> atacan los </w:t>
      </w:r>
      <w:r>
        <w:rPr>
          <w:b/>
        </w:rPr>
        <w:t>tiempos muertos del día</w:t>
      </w:r>
      <w:r>
        <w:t xml:space="preserve"> (viaje en colectivo, fila del banco) donde antes el usuario iba a TikTok/Instagram. Es </w:t>
      </w:r>
      <w:r>
        <w:rPr>
          <w:b/>
        </w:rPr>
        <w:t>competencia directa por la dopamina inmediata</w:t>
      </w:r>
      <w:r>
        <w:t>.</w:t>
      </w:r>
    </w:p>
    <w:p>
      <w:r>
        <w:rPr>
          <w:b/>
        </w:rPr>
        <w:t>Cómo se producen:</w:t>
      </w:r>
    </w:p>
    <w:p>
      <w:pPr>
        <w:pStyle w:val="ListBullet"/>
      </w:pPr>
      <w:r>
        <w:rPr>
          <w:b/>
        </w:rPr>
        <w:t>Ultra-bajo costo</w:t>
      </w:r>
      <w:r>
        <w:t>, filmadas en pocos días, actores poco conocidos.</w:t>
      </w:r>
    </w:p>
    <w:p>
      <w:pPr>
        <w:pStyle w:val="ListBullet"/>
      </w:pPr>
      <w:r>
        <w:rPr>
          <w:b/>
        </w:rPr>
        <w:t>Cliffhangers (ganchos dramáticos) cada ~40 segundos</w:t>
      </w:r>
      <w:r>
        <w:t xml:space="preserve"> para que no sueltes el teléfono.</w:t>
      </w:r>
    </w:p>
    <w:p>
      <w:pPr>
        <w:pStyle w:val="ListBullet"/>
      </w:pPr>
      <w:r>
        <w:t xml:space="preserve">Contenido </w:t>
      </w:r>
      <w:r>
        <w:rPr>
          <w:b/>
        </w:rPr>
        <w:t>diseñado para el algoritmo, no para la crítica</w:t>
      </w:r>
      <w:r>
        <w:t xml:space="preserve">: si un concepto funciona, se escala; si no, se descarta rápido </w:t>
      </w:r>
      <w:r>
        <w:rPr>
          <w:b/>
        </w:rPr>
        <w:t>sin haber perdido millones</w:t>
      </w:r>
      <w:r>
        <w:t>.</w:t>
      </w:r>
    </w:p>
    <w:p>
      <w:r>
        <w:rPr>
          <w:b/>
        </w:rPr>
        <w:t>Modelo de negocio (freemium / AVOD):</w:t>
      </w:r>
    </w:p>
    <w:p>
      <w:pPr>
        <w:pStyle w:val="ListBullet"/>
      </w:pPr>
      <w:r>
        <w:t xml:space="preserve">Primeros </w:t>
      </w:r>
      <w:r>
        <w:rPr>
          <w:b/>
        </w:rPr>
        <w:t>5-10 episodios gratis</w:t>
      </w:r>
      <w:r>
        <w:t>.</w:t>
      </w:r>
    </w:p>
    <w:p>
      <w:pPr>
        <w:pStyle w:val="ListBullet"/>
      </w:pPr>
      <w:r>
        <w:t xml:space="preserve">Para seguir: </w:t>
      </w:r>
      <w:r>
        <w:rPr>
          <w:b/>
        </w:rPr>
        <w:t>pagar con monedas</w:t>
      </w:r>
      <w:r>
        <w:t xml:space="preserve"> de la app (compradas con dinero real) </w:t>
      </w:r>
      <w:r>
        <w:rPr>
          <w:b/>
        </w:rPr>
        <w:t>o mirar anuncios</w:t>
      </w:r>
      <w:r>
        <w:t xml:space="preserve"> para desbloquear el siguiente minuto.</w:t>
      </w:r>
    </w:p>
    <w:p>
      <w:pPr>
        <w:pStyle w:val="ListBullet"/>
      </w:pPr>
      <w:r>
        <w:t xml:space="preserve">Tier premium (ej. </w:t>
      </w:r>
      <w:r>
        <w:rPr>
          <w:b/>
        </w:rPr>
        <w:t>Shorta Premium ~4990 ARS/mes</w:t>
      </w:r>
      <w:r>
        <w:t>): sin anuncios, sin límites.</w:t>
      </w:r>
    </w:p>
    <w:p>
      <w:pPr>
        <w:pStyle w:val="ListBullet"/>
      </w:pPr>
      <w:r>
        <w:rPr>
          <w:b/>
        </w:rPr>
        <w:t>Truco psicológico:</w:t>
      </w:r>
      <w:r>
        <w:t xml:space="preserve"> terminar una serie de </w:t>
      </w:r>
      <w:r>
        <w:rPr>
          <w:b/>
        </w:rPr>
        <w:t>80 micro-episodios</w:t>
      </w:r>
      <w:r>
        <w:t xml:space="preserve"> puede salir </w:t>
      </w:r>
      <w:r>
        <w:rPr>
          <w:b/>
        </w:rPr>
        <w:t>más caro</w:t>
      </w:r>
      <w:r>
        <w:t xml:space="preserve"> que una suscripción mensual, pero al estar </w:t>
      </w:r>
      <w:r>
        <w:rPr>
          <w:b/>
        </w:rPr>
        <w:t>fragmentado en centavos</w:t>
      </w:r>
      <w:r>
        <w:t xml:space="preserve"> el usuario </w:t>
      </w:r>
      <w:r>
        <w:rPr>
          <w:b/>
        </w:rPr>
        <w:t>no percibe el gasto</w:t>
      </w:r>
      <w:r>
        <w:t xml:space="preserve"> → </w:t>
      </w:r>
      <w:r>
        <w:rPr>
          <w:b/>
        </w:rPr>
        <w:t>*pain of paying* minimizado</w:t>
      </w:r>
      <w:r>
        <w:t>.</w:t>
      </w:r>
    </w:p>
    <w:p>
      <w:r>
        <w:rPr>
          <w:b/>
        </w:rPr>
        <w:t>Por qué importa (oral):</w:t>
      </w:r>
      <w:r>
        <w:t xml:space="preserve"> es la </w:t>
      </w:r>
      <w:r>
        <w:rPr>
          <w:b/>
        </w:rPr>
        <w:t>tendencia 2025-2026</w:t>
      </w:r>
      <w:r>
        <w:t xml:space="preserve"> que cierra U4. Combina varios temas: binge extremo, economía de la atención, freemium/AVOD y diseño-para-el-algoritmo. Borra la frontera entre </w:t>
      </w:r>
      <w:r>
        <w:rPr>
          <w:b/>
        </w:rPr>
        <w:t>red social y plataforma de streaming</w:t>
      </w:r>
      <w:r>
        <w:t>.</w:t>
      </w:r>
    </w:p>
    <w:p>
      <w:pPr>
        <w:spacing w:before="240" w:after="120"/>
      </w:pPr>
      <w:r>
        <w:rPr>
          <w:b/>
          <w:color w:val="1F497D"/>
          <w:sz w:val="28"/>
        </w:rPr>
        <w:t>19. Modelos de abastecimiento de contenido (licencias vs. producción original)</w:t>
      </w:r>
    </w:p>
    <w:p>
      <w:r>
        <w:rPr>
          <w:b/>
        </w:rPr>
        <w:t>Idea clave:</w:t>
      </w:r>
      <w:r>
        <w:t xml:space="preserve"> la </w:t>
      </w:r>
      <w:r>
        <w:rPr>
          <w:b/>
        </w:rPr>
        <w:t>gestión del catálogo</w:t>
      </w:r>
      <w:r>
        <w:t xml:space="preserve"> no es una decisión artística sino una </w:t>
      </w:r>
      <w:r>
        <w:rPr>
          <w:b/>
        </w:rPr>
        <w:t>estrategia de asignación de capital basada en datos</w:t>
      </w:r>
      <w:r>
        <w:t xml:space="preserve">. Las plataformas balancean </w:t>
      </w:r>
      <w:r>
        <w:rPr>
          <w:b/>
        </w:rPr>
        <w:t>2 modelos</w:t>
      </w:r>
      <w:r>
        <w:t xml:space="preserve"> para mantener su catálogo en crecimiento.</w:t>
      </w:r>
    </w:p>
    <w:p>
      <w:r>
        <w:rPr>
          <w:b/>
        </w:rPr>
        <w:t>Las 2 estrategias: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Adquisición de licencias</w:t>
            </w:r>
            <w:r>
              <w:rPr>
                <w:b/>
              </w:rPr>
              <w:t xml:space="preserve"> (</w:t>
            </w:r>
            <w:r>
              <w:rPr>
                <w:b/>
                <w:i/>
              </w:rPr>
              <w:t>Content Licensing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Producción original</w:t>
            </w:r>
            <w:r>
              <w:rPr>
                <w:b/>
              </w:rPr>
              <w:t xml:space="preserve"> (</w:t>
            </w:r>
            <w:r>
              <w:rPr>
                <w:b/>
                <w:i/>
              </w:rPr>
              <w:t>Original Content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Qué es</w:t>
            </w:r>
          </w:p>
        </w:tc>
        <w:tc>
          <w:tcPr>
            <w:tcW w:type="dxa" w:w="2880"/>
          </w:tcPr>
          <w:p>
            <w:r/>
            <w:r>
              <w:t xml:space="preserve">comprar los derechos de distribución de contenido </w:t>
            </w:r>
            <w:r>
              <w:rPr>
                <w:b/>
              </w:rPr>
              <w:t>ya producido por un tercero</w:t>
            </w:r>
          </w:p>
        </w:tc>
        <w:tc>
          <w:tcPr>
            <w:tcW w:type="dxa" w:w="2880"/>
          </w:tcPr>
          <w:p>
            <w:r/>
            <w:r>
              <w:t xml:space="preserve">financiar y desarrollar contenido </w:t>
            </w:r>
            <w:r>
              <w:rPr>
                <w:b/>
              </w:rPr>
              <w:t>propio desde cero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Ejemplos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The Office</w:t>
            </w:r>
            <w:r>
              <w:t xml:space="preserve">, </w:t>
            </w:r>
            <w:r>
              <w:rPr>
                <w:i/>
              </w:rPr>
              <w:t>Friends</w:t>
            </w:r>
            <w:r>
              <w:t>, pelis de estudios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Stranger Things</w:t>
            </w:r>
            <w:r>
              <w:t xml:space="preserve"> (Netflix), </w:t>
            </w:r>
            <w:r>
              <w:rPr>
                <w:i/>
              </w:rPr>
              <w:t>The Boys</w:t>
            </w:r>
            <w:r>
              <w:t xml:space="preserve"> (Prime)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Cómo deciden</w:t>
            </w:r>
          </w:p>
        </w:tc>
        <w:tc>
          <w:tcPr>
            <w:tcW w:type="dxa" w:w="2880"/>
          </w:tcPr>
          <w:p>
            <w:r/>
            <w:r>
              <w:t xml:space="preserve">analizan métricas históricas del contenido en TV/otras plataformas → calculan </w:t>
            </w:r>
            <w:r>
              <w:rPr>
                <w:b/>
              </w:rPr>
              <w:t>ROI</w:t>
            </w:r>
            <w:r>
              <w:t xml:space="preserve"> antes de firmar</w:t>
            </w:r>
          </w:p>
        </w:tc>
        <w:tc>
          <w:tcPr>
            <w:tcW w:type="dxa" w:w="2880"/>
          </w:tcPr>
          <w:p>
            <w:r/>
            <w:r>
              <w:t xml:space="preserve">usan </w:t>
            </w:r>
            <w:r>
              <w:rPr>
                <w:b/>
              </w:rPr>
              <w:t>análisis predictivo + minería de datos</w:t>
            </w:r>
            <w:r>
              <w:t xml:space="preserve"> de su base → "luz verde" con éxito estadísticamente sembrado</w:t>
            </w:r>
          </w:p>
        </w:tc>
      </w:tr>
    </w:tbl>
    <w:p/>
    <w:p>
      <w:r>
        <w:rPr>
          <w:b/>
        </w:rPr>
        <w:t>Comparación (producción original vs. licencias):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Producción 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Licencias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Propiedad</w:t>
            </w:r>
          </w:p>
        </w:tc>
        <w:tc>
          <w:tcPr>
            <w:tcW w:type="dxa" w:w="2880"/>
          </w:tcPr>
          <w:p>
            <w:r/>
            <w:r>
              <w:t>total, a perpetuidad</w:t>
            </w:r>
          </w:p>
        </w:tc>
        <w:tc>
          <w:tcPr>
            <w:tcW w:type="dxa" w:w="2880"/>
          </w:tcPr>
          <w:p>
            <w:r/>
            <w:r>
              <w:t>derechos limitados (por tiempo)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Exclusividad</w:t>
            </w:r>
          </w:p>
        </w:tc>
        <w:tc>
          <w:tcPr>
            <w:tcW w:type="dxa" w:w="2880"/>
          </w:tcPr>
          <w:p>
            <w:r/>
            <w:r>
              <w:t>solo en esa plataforma</w:t>
            </w:r>
          </w:p>
        </w:tc>
        <w:tc>
          <w:tcPr>
            <w:tcW w:type="dxa" w:w="2880"/>
          </w:tcPr>
          <w:p>
            <w:r/>
            <w:r>
              <w:t>varias plataformas pueden tenerlo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Marca</w:t>
            </w:r>
          </w:p>
        </w:tc>
        <w:tc>
          <w:tcPr>
            <w:tcW w:type="dxa" w:w="2880"/>
          </w:tcPr>
          <w:p>
            <w:r/>
            <w:r>
              <w:t>construye identidad y diferenciación</w:t>
            </w:r>
          </w:p>
        </w:tc>
        <w:tc>
          <w:tcPr>
            <w:tcW w:type="dxa" w:w="2880"/>
          </w:tcPr>
          <w:p>
            <w:r/>
            <w:r>
              <w:t>menos diferenciación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Largo plazo</w:t>
            </w:r>
          </w:p>
        </w:tc>
        <w:tc>
          <w:tcPr>
            <w:tcW w:type="dxa" w:w="2880"/>
          </w:tcPr>
          <w:p>
            <w:r/>
            <w:r>
              <w:t>activos: secuelas, spin-offs, merchandising</w:t>
            </w:r>
          </w:p>
        </w:tc>
        <w:tc>
          <w:tcPr>
            <w:tcW w:type="dxa" w:w="2880"/>
          </w:tcPr>
          <w:p>
            <w:r/>
            <w:r>
              <w:t>dependencia externa (el contenido se puede ir)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Inversión</w:t>
            </w:r>
          </w:p>
        </w:tc>
        <w:tc>
          <w:tcPr>
            <w:tcW w:type="dxa" w:w="2880"/>
          </w:tcPr>
          <w:p>
            <w:r/>
            <w:r>
              <w:t>alta (más riesgo y costo)</w:t>
            </w:r>
          </w:p>
        </w:tc>
        <w:tc>
          <w:tcPr>
            <w:tcW w:type="dxa" w:w="2880"/>
          </w:tcPr>
          <w:p>
            <w:r/>
            <w:r>
              <w:t>menor inversión inicial (menos riesgo)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Control creativo</w:t>
            </w:r>
          </w:p>
        </w:tc>
        <w:tc>
          <w:tcPr>
            <w:tcW w:type="dxa" w:w="2880"/>
          </w:tcPr>
          <w:p>
            <w:r/>
            <w:r>
              <w:t>total</w:t>
            </w:r>
          </w:p>
        </w:tc>
        <w:tc>
          <w:tcPr>
            <w:tcW w:type="dxa" w:w="2880"/>
          </w:tcPr>
          <w:p>
            <w:r/>
            <w:r>
              <w:t>nulo (no se puede modificar ni expandir)</w:t>
            </w:r>
          </w:p>
        </w:tc>
      </w:tr>
    </w:tbl>
    <w:p/>
    <w:p>
      <w:r>
        <w:rPr>
          <w:b/>
        </w:rPr>
        <w:t>Matriz de decisión de catálogo</w:t>
      </w:r>
      <w:r>
        <w:t xml:space="preserve"> — cruza </w:t>
      </w:r>
      <w:r>
        <w:rPr>
          <w:b/>
        </w:rPr>
        <w:t>inversión de capital</w:t>
      </w:r>
      <w:r>
        <w:t xml:space="preserve"> (alta/baja) × </w:t>
      </w:r>
      <w:r>
        <w:rPr>
          <w:b/>
        </w:rPr>
        <w:t>soberanía de datos</w:t>
      </w:r>
      <w:r>
        <w:t xml:space="preserve"> (control de PI propio vs. dependencia de terceros):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Soberanía de datos BAJA</w:t>
            </w:r>
            <w:r>
              <w:rPr>
                <w:b/>
              </w:rPr>
              <w:t xml:space="preserve"> (dependencia de terceros)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Soberanía de datos ALTA</w:t>
            </w:r>
            <w:r>
              <w:rPr>
                <w:b/>
              </w:rPr>
              <w:t xml:space="preserve"> (control total de PI)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Inversión ALTA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Zona de alto riesgo</w:t>
            </w:r>
            <w:r>
              <w:t xml:space="preserve"> — licencias premium exclusivas (ej. eventos deportivos). Costo alto; si el contrato cae, el usuario se va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Zona de activos fijos (soberanos)</w:t>
            </w:r>
            <w:r>
              <w:t xml:space="preserve"> — producción original blockbuster (ej. </w:t>
            </w:r>
            <w:r>
              <w:rPr>
                <w:i/>
              </w:rPr>
              <w:t>Stranger Things</w:t>
            </w:r>
            <w:r>
              <w:t>). Inversión masiva basada en datos; contenido a perpetuidad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Inversión BAJA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Zona de relleno (commodity)</w:t>
            </w:r>
            <w:r>
              <w:t xml:space="preserve"> — licencias de catálogo no exclusivas (ej. pelis viejas en 4 plataformas). Mantiene volumen pero no retiene ni da datos valiosos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Zona de larga cola (nicho/UGC)</w:t>
            </w:r>
            <w:r>
              <w:t xml:space="preserve"> — producciones locales / nicho (ej. miniseries, documentales hiperlocales). Baja inversión; el algoritmo extrae datos de nicho para internacionalizar</w:t>
            </w:r>
          </w:p>
        </w:tc>
      </w:tr>
    </w:tbl>
    <w:p/>
    <w:p>
      <w:r>
        <w:rPr>
          <w:b/>
        </w:rPr>
        <w:t>Por qué importa (oral):</w:t>
      </w:r>
      <w:r>
        <w:t xml:space="preserve"> muestra que </w:t>
      </w:r>
      <w:r>
        <w:rPr>
          <w:b/>
        </w:rPr>
        <w:t>el contenido se gestiona como un portafolio financiero</w:t>
      </w:r>
      <w:r>
        <w:t xml:space="preserve">. La original cuesta más pero da </w:t>
      </w:r>
      <w:r>
        <w:rPr>
          <w:b/>
        </w:rPr>
        <w:t>propiedad + diferenciación + datos</w:t>
      </w:r>
      <w:r>
        <w:t xml:space="preserve">; la licencia es barata pero </w:t>
      </w:r>
      <w:r>
        <w:rPr>
          <w:b/>
        </w:rPr>
        <w:t>dependiente y replicable</w:t>
      </w:r>
      <w:r>
        <w:t>. La matriz es la herramienta para decidir dónde poner el capital.</w:t>
      </w:r>
    </w:p>
    <w:p>
      <w:pPr>
        <w:spacing w:before="240" w:after="120"/>
      </w:pPr>
      <w:r>
        <w:rPr>
          <w:b/>
          <w:color w:val="1F497D"/>
          <w:sz w:val="28"/>
        </w:rPr>
        <w:t>20. KPIs principales (el dato como activo)</w:t>
      </w:r>
    </w:p>
    <w:p>
      <w:r>
        <w:rPr>
          <w:b/>
        </w:rPr>
        <w:t>Idea clave:</w:t>
      </w:r>
      <w:r>
        <w:t xml:space="preserve"> </w:t>
      </w:r>
      <w:r>
        <w:rPr>
          <w:i/>
        </w:rPr>
        <w:t>"el contenido es el anzuelo, el dato es el activo principal"</w:t>
      </w:r>
      <w:r>
        <w:t xml:space="preserve">. Las plataformas miden todo para </w:t>
      </w:r>
      <w:r>
        <w:rPr>
          <w:b/>
        </w:rPr>
        <w:t>minimizar riesgo, maximizar retención y sostener crecimiento</w:t>
      </w:r>
      <w:r>
        <w:t>.</w:t>
      </w:r>
    </w:p>
    <w:p>
      <w:r>
        <w:rPr>
          <w:b/>
        </w:rPr>
        <w:t>Los KPIs (métricas clave):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mide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Churn rate</w:t>
            </w:r>
          </w:p>
        </w:tc>
        <w:tc>
          <w:tcPr>
            <w:tcW w:type="dxa" w:w="2880"/>
          </w:tcPr>
          <w:p>
            <w:r/>
            <w:r>
              <w:t xml:space="preserve">% de suscriptores que </w:t>
            </w:r>
            <w:r>
              <w:rPr>
                <w:b/>
              </w:rPr>
              <w:t>cancelan</w:t>
            </w:r>
            <w:r>
              <w:t xml:space="preserve"> en un período</w:t>
            </w:r>
          </w:p>
        </w:tc>
        <w:tc>
          <w:tcPr>
            <w:tcW w:type="dxa" w:w="2880"/>
          </w:tcPr>
          <w:p>
            <w:r/>
            <w:r>
              <w:t>detectar problemas de retención (</w:t>
            </w:r>
            <w:r>
              <w:rPr>
                <w:b/>
              </w:rPr>
              <w:t>el enemigo #1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Watch time</w:t>
            </w:r>
          </w:p>
        </w:tc>
        <w:tc>
          <w:tcPr>
            <w:tcW w:type="dxa" w:w="2880"/>
          </w:tcPr>
          <w:p>
            <w:r/>
            <w:r>
              <w:t>tiempo total viendo contenido</w:t>
            </w:r>
          </w:p>
        </w:tc>
        <w:tc>
          <w:tcPr>
            <w:tcW w:type="dxa" w:w="2880"/>
          </w:tcPr>
          <w:p>
            <w:r/>
            <w:r>
              <w:t xml:space="preserve">mide engagement y </w:t>
            </w:r>
            <w:r>
              <w:rPr>
                <w:b/>
              </w:rPr>
              <w:t>predice retención</w:t>
            </w:r>
            <w:r>
              <w:t xml:space="preserve"> (la más importante)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Completion rate</w:t>
            </w:r>
          </w:p>
        </w:tc>
        <w:tc>
          <w:tcPr>
            <w:tcW w:type="dxa" w:w="2880"/>
          </w:tcPr>
          <w:p>
            <w:r/>
            <w:r>
              <w:t>% de contenido completado (cap/temp/peli)</w:t>
            </w:r>
          </w:p>
        </w:tc>
        <w:tc>
          <w:tcPr>
            <w:tcW w:type="dxa" w:w="2880"/>
          </w:tcPr>
          <w:p>
            <w:r/>
            <w:r>
              <w:t>mide satisfacción y relevancia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ARPU</w:t>
            </w:r>
            <w:r>
              <w:t xml:space="preserve"> (</w:t>
            </w:r>
            <w:r>
              <w:rPr>
                <w:i/>
              </w:rPr>
              <w:t>Average Revenue Per User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ingreso promedio por usuario</w:t>
            </w:r>
          </w:p>
        </w:tc>
        <w:tc>
          <w:tcPr>
            <w:tcW w:type="dxa" w:w="2880"/>
          </w:tcPr>
          <w:p>
            <w:r/>
            <w:r>
              <w:t>valor monetario de la 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Retention rate</w:t>
            </w:r>
          </w:p>
        </w:tc>
        <w:tc>
          <w:tcPr>
            <w:tcW w:type="dxa" w:w="2880"/>
          </w:tcPr>
          <w:p>
            <w:r/>
            <w:r>
              <w:t>% de usuarios activos tras X días (7/30/90)</w:t>
            </w:r>
          </w:p>
        </w:tc>
        <w:tc>
          <w:tcPr>
            <w:tcW w:type="dxa" w:w="2880"/>
          </w:tcPr>
          <w:p>
            <w:r/>
            <w:r>
              <w:t>capacidad de retener a largo plazo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Engagement rate</w:t>
            </w:r>
          </w:p>
        </w:tc>
        <w:tc>
          <w:tcPr>
            <w:tcW w:type="dxa" w:w="2880"/>
          </w:tcPr>
          <w:p>
            <w:r/>
            <w:r>
              <w:t>interacción general (plays, búsquedas, listas, likes)</w:t>
            </w:r>
          </w:p>
        </w:tc>
        <w:tc>
          <w:tcPr>
            <w:tcW w:type="dxa" w:w="2880"/>
          </w:tcPr>
          <w:p>
            <w:r/>
            <w:r>
              <w:t>nivel de actividad del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Plays / Starts</w:t>
            </w:r>
          </w:p>
        </w:tc>
        <w:tc>
          <w:tcPr>
            <w:tcW w:type="dxa" w:w="2880"/>
          </w:tcPr>
          <w:p>
            <w:r/>
            <w:r>
              <w:t>reproducciones iniciadas</w:t>
            </w:r>
          </w:p>
        </w:tc>
        <w:tc>
          <w:tcPr>
            <w:tcW w:type="dxa" w:w="2880"/>
          </w:tcPr>
          <w:p>
            <w:r/>
            <w:r>
              <w:t>interés inicial en el contenido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Searches</w:t>
            </w:r>
          </w:p>
        </w:tc>
        <w:tc>
          <w:tcPr>
            <w:tcW w:type="dxa" w:w="2880"/>
          </w:tcPr>
          <w:p>
            <w:r/>
            <w:r>
              <w:t>cantidad/tipo de búsquedas</w:t>
            </w:r>
          </w:p>
        </w:tc>
        <w:tc>
          <w:tcPr>
            <w:tcW w:type="dxa" w:w="2880"/>
          </w:tcPr>
          <w:p>
            <w:r/>
            <w:r>
              <w:t>revela intereses y necesidades de contenido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Likes / Add to list</w:t>
            </w:r>
          </w:p>
        </w:tc>
        <w:tc>
          <w:tcPr>
            <w:tcW w:type="dxa" w:w="2880"/>
          </w:tcPr>
          <w:p>
            <w:r/>
            <w:r>
              <w:t>"me gusta" y agregar a Mi lista</w:t>
            </w:r>
          </w:p>
        </w:tc>
        <w:tc>
          <w:tcPr>
            <w:tcW w:type="dxa" w:w="2880"/>
          </w:tcPr>
          <w:p>
            <w:r/>
            <w:r>
              <w:t>preferencia y afinidad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Shares</w:t>
            </w:r>
          </w:p>
        </w:tc>
        <w:tc>
          <w:tcPr>
            <w:tcW w:type="dxa" w:w="2880"/>
          </w:tcPr>
          <w:p>
            <w:r/>
            <w:r>
              <w:t>veces que se comparte</w:t>
            </w:r>
          </w:p>
        </w:tc>
        <w:tc>
          <w:tcPr>
            <w:tcW w:type="dxa" w:w="2880"/>
          </w:tcPr>
          <w:p>
            <w:r/>
            <w:r>
              <w:t>alcance orgánico y adquisición de nuevos usuarios</w:t>
            </w:r>
          </w:p>
        </w:tc>
      </w:tr>
    </w:tbl>
    <w:p/>
    <w:p>
      <w:r>
        <w:rPr>
          <w:b/>
        </w:rPr>
        <w:t>Churn voluntario vs. involuntario:</w:t>
      </w:r>
      <w:r>
        <w:t xml:space="preserve"> (2 causas distintas de cancelación → 2 estrategias)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Churn voluntario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Churn involuntario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Qué es</w:t>
            </w:r>
          </w:p>
        </w:tc>
        <w:tc>
          <w:tcPr>
            <w:tcW w:type="dxa" w:w="2880"/>
          </w:tcPr>
          <w:p>
            <w:r/>
            <w:r>
              <w:t xml:space="preserve">el usuario </w:t>
            </w:r>
            <w:r>
              <w:rPr>
                <w:b/>
              </w:rPr>
              <w:t>decide</w:t>
            </w:r>
            <w:r>
              <w:t xml:space="preserve"> cancelar (no le interesa, prefiere otra, es caro)</w:t>
            </w:r>
          </w:p>
        </w:tc>
        <w:tc>
          <w:tcPr>
            <w:tcW w:type="dxa" w:w="2880"/>
          </w:tcPr>
          <w:p>
            <w:r/>
            <w:r>
              <w:t xml:space="preserve">el usuario </w:t>
            </w:r>
            <w:r>
              <w:rPr>
                <w:b/>
              </w:rPr>
              <w:t>no quiere</w:t>
            </w:r>
            <w:r>
              <w:t xml:space="preserve"> cancelar pero </w:t>
            </w:r>
            <w:r>
              <w:rPr>
                <w:b/>
              </w:rPr>
              <w:t>no puede pagar</w:t>
            </w:r>
            <w:r>
              <w:t xml:space="preserve"> (tarjeta rechazada/vencida)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/>
            <w:r>
              <w:t>alto (se previene con valor/experiencia)</w:t>
            </w:r>
          </w:p>
        </w:tc>
        <w:tc>
          <w:tcPr>
            <w:tcW w:type="dxa" w:w="2880"/>
          </w:tcPr>
          <w:p>
            <w:r/>
            <w:r>
              <w:t>bajo (depende de factores externos)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Impacto</w:t>
            </w:r>
          </w:p>
        </w:tc>
        <w:tc>
          <w:tcPr>
            <w:tcW w:type="dxa" w:w="2880"/>
          </w:tcPr>
          <w:p>
            <w:r/>
            <w:r>
              <w:t>largo plazo (afecta crecimiento)</w:t>
            </w:r>
          </w:p>
        </w:tc>
        <w:tc>
          <w:tcPr>
            <w:tcW w:type="dxa" w:w="2880"/>
          </w:tcPr>
          <w:p>
            <w:r/>
            <w:r>
              <w:t>inmediato en ingresos (recuperable si se restablece el pago)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Cómo reducirlo</w:t>
            </w:r>
          </w:p>
        </w:tc>
        <w:tc>
          <w:tcPr>
            <w:tcW w:type="dxa" w:w="2880"/>
          </w:tcPr>
          <w:p>
            <w:r/>
            <w:r>
              <w:t>mejor catálogo, personalización, precio</w:t>
            </w:r>
          </w:p>
        </w:tc>
        <w:tc>
          <w:tcPr>
            <w:tcW w:type="dxa" w:w="2880"/>
          </w:tcPr>
          <w:p>
            <w:r/>
            <w:r>
              <w:t xml:space="preserve">métodos de pago actualizados, reintentos, </w:t>
            </w:r>
            <w:r>
              <w:rPr>
                <w:i/>
              </w:rPr>
              <w:t>dunning emails</w:t>
            </w:r>
          </w:p>
        </w:tc>
      </w:tr>
    </w:tbl>
    <w:p/>
    <w:p>
      <w:pPr>
        <w:ind w:left="432"/>
        <w:pBdr>
          <w:left w:val="single" w:sz="18" w:space="8" w:color="1F497D"/>
        </w:pBdr>
      </w:pPr>
      <w:r>
        <w:rPr>
          <w:b/>
          <w:i/>
          <w:color w:val="595959"/>
        </w:rPr>
        <w:t>Idea clave:</w:t>
      </w:r>
      <w:r>
        <w:rPr>
          <w:i/>
          <w:color w:val="595959"/>
        </w:rPr>
        <w:t xml:space="preserve"> el churn voluntario es una </w:t>
      </w:r>
      <w:r>
        <w:rPr>
          <w:b/>
          <w:i/>
          <w:color w:val="595959"/>
        </w:rPr>
        <w:t>decisión</w:t>
      </w:r>
      <w:r>
        <w:rPr>
          <w:i/>
          <w:color w:val="595959"/>
        </w:rPr>
        <w:t xml:space="preserve"> (se evita </w:t>
      </w:r>
      <w:r>
        <w:rPr>
          <w:b/>
          <w:i/>
          <w:color w:val="595959"/>
        </w:rPr>
        <w:t>enamorando al usuario</w:t>
      </w:r>
      <w:r>
        <w:rPr>
          <w:i/>
          <w:color w:val="595959"/>
        </w:rPr>
        <w:t xml:space="preserve">); el involuntario es una </w:t>
      </w:r>
      <w:r>
        <w:rPr>
          <w:b/>
          <w:i/>
          <w:color w:val="595959"/>
        </w:rPr>
        <w:t>fricción</w:t>
      </w:r>
      <w:r>
        <w:rPr>
          <w:i/>
          <w:color w:val="595959"/>
        </w:rPr>
        <w:t xml:space="preserve"> (se evita </w:t>
      </w:r>
      <w:r>
        <w:rPr>
          <w:b/>
          <w:i/>
          <w:color w:val="595959"/>
        </w:rPr>
        <w:t>facilitando que pueda pagar</w:t>
      </w:r>
      <w:r>
        <w:rPr>
          <w:i/>
          <w:color w:val="595959"/>
        </w:rPr>
        <w:t>).</w:t>
      </w:r>
    </w:p>
    <w:p>
      <w:r>
        <w:rPr>
          <w:b/>
        </w:rPr>
        <w:t>Regla del 70% de finalización:</w:t>
      </w:r>
      <w:r>
        <w:t xml:space="preserve"> en streaming, una tasa de finalización </w:t>
      </w:r>
      <w:r>
        <w:rPr>
          <w:b/>
        </w:rPr>
        <w:t>por debajo del 70%</w:t>
      </w:r>
      <w:r>
        <w:t xml:space="preserve"> suele significar </w:t>
      </w:r>
      <w:r>
        <w:rPr>
          <w:b/>
        </w:rPr>
        <w:t>cancelación de la serie</w:t>
      </w:r>
      <w:r>
        <w:t>. Si la audiencia abandona a mitad de temporada, el costo de producción deja de ser eficiente.</w:t>
      </w:r>
    </w:p>
    <w:p>
      <w:pPr>
        <w:pStyle w:val="ListBullet"/>
      </w:pPr>
      <w:r>
        <w:rPr>
          <w:b/>
        </w:rPr>
        <w:t>≥75% → zona de renovación</w:t>
      </w:r>
      <w:r>
        <w:t xml:space="preserve"> (serie exitosa, se renueva).</w:t>
      </w:r>
    </w:p>
    <w:p>
      <w:pPr>
        <w:pStyle w:val="ListBullet"/>
      </w:pPr>
      <w:r>
        <w:rPr>
          <w:b/>
        </w:rPr>
        <w:t>~35% → zona de cancelación</w:t>
      </w:r>
      <w:r>
        <w:t xml:space="preserve"> (serie fracasada).</w:t>
      </w:r>
    </w:p>
    <w:p>
      <w:pPr>
        <w:pStyle w:val="ListBullet"/>
      </w:pPr>
      <w:r>
        <w:t xml:space="preserve">Umbral crítico: </w:t>
      </w:r>
      <w:r>
        <w:rPr>
          <w:b/>
        </w:rPr>
        <w:t>50-70%</w:t>
      </w:r>
      <w:r>
        <w:t>.</w:t>
      </w:r>
    </w:p>
    <w:p>
      <w:r>
        <w:rPr>
          <w:b/>
        </w:rPr>
        <w:t>Uso del dato — el "cliff" (caída de audiencia):</w:t>
      </w:r>
      <w:r>
        <w:t xml:space="preserve"> el algoritmo </w:t>
      </w:r>
      <w:r>
        <w:rPr>
          <w:b/>
        </w:rPr>
        <w:t>mapea el segundo exacto</w:t>
      </w:r>
      <w:r>
        <w:t xml:space="preserve"> donde la gente abandona.</w:t>
      </w:r>
    </w:p>
    <w:p>
      <w:pPr>
        <w:pStyle w:val="ListBullet"/>
      </w:pPr>
      <w:r>
        <w:t xml:space="preserve">Cliff en </w:t>
      </w:r>
      <w:r>
        <w:rPr>
          <w:b/>
        </w:rPr>
        <w:t>Ep 2</w:t>
      </w:r>
      <w:r>
        <w:t xml:space="preserve"> → </w:t>
      </w:r>
      <w:r>
        <w:rPr>
          <w:i/>
        </w:rPr>
        <w:t>"problema de ritmo o enganche"</w:t>
      </w:r>
      <w:r>
        <w:t>.</w:t>
      </w:r>
    </w:p>
    <w:p>
      <w:pPr>
        <w:pStyle w:val="ListBullet"/>
      </w:pPr>
      <w:r>
        <w:t xml:space="preserve">Cliff en </w:t>
      </w:r>
      <w:r>
        <w:rPr>
          <w:b/>
        </w:rPr>
        <w:t>Ep 5</w:t>
      </w:r>
      <w:r>
        <w:t xml:space="preserve"> → </w:t>
      </w:r>
      <w:r>
        <w:rPr>
          <w:i/>
        </w:rPr>
        <w:t>"problema de estructura de guion"</w:t>
      </w:r>
      <w:r>
        <w:t>.</w:t>
      </w:r>
    </w:p>
    <w:p>
      <w:r>
        <w:rPr>
          <w:b/>
        </w:rPr>
        <w:t>Watch time concentrado vs. sostenido:</w:t>
      </w:r>
    </w:p>
    <w:p>
      <w:pPr>
        <w:pStyle w:val="ListBullet"/>
      </w:pPr>
      <w:r>
        <w:rPr>
          <w:b/>
        </w:rPr>
        <w:t>Concentrado</w:t>
      </w:r>
      <w:r>
        <w:t xml:space="preserve"> (maratón de fin de semana) → mucha atención instantánea + picos de conversación social, pero </w:t>
      </w:r>
      <w:r>
        <w:rPr>
          <w:b/>
        </w:rPr>
        <w:t>corta duración</w:t>
      </w:r>
      <w:r>
        <w:t>.</w:t>
      </w:r>
    </w:p>
    <w:p>
      <w:pPr>
        <w:pStyle w:val="ListBullet"/>
      </w:pPr>
      <w:r>
        <w:rPr>
          <w:b/>
        </w:rPr>
        <w:t>Sostenido</w:t>
      </w:r>
      <w:r>
        <w:t xml:space="preserve"> (1 capítulo por semana) → engagement estable → </w:t>
      </w:r>
      <w:r>
        <w:rPr>
          <w:b/>
        </w:rPr>
        <w:t>predice baja tasa de churn</w:t>
      </w:r>
      <w:r>
        <w:t xml:space="preserve"> (es el bueno para retención).</w:t>
      </w:r>
    </w:p>
    <w:p>
      <w:pPr>
        <w:pStyle w:val="ListBullet"/>
      </w:pPr>
      <w:r>
        <w:t xml:space="preserve">Si el watch time mensual cae bajo un umbral crítico (ej. </w:t>
      </w:r>
      <w:r>
        <w:rPr>
          <w:b/>
        </w:rPr>
        <w:t>&lt;5 h/mes</w:t>
      </w:r>
      <w:r>
        <w:t xml:space="preserve">), el sistema etiqueta al usuario en </w:t>
      </w:r>
      <w:r>
        <w:rPr>
          <w:b/>
        </w:rPr>
        <w:t>"riesgo de churn"</w:t>
      </w:r>
      <w:r>
        <w:t xml:space="preserve"> → activa push + recomendaciones de rescate.</w:t>
      </w:r>
    </w:p>
    <w:p>
      <w:r>
        <w:rPr>
          <w:b/>
        </w:rPr>
        <w:t>Por qué importa (oral):</w:t>
      </w:r>
      <w:r>
        <w:t xml:space="preserve"> es el </w:t>
      </w:r>
      <w:r>
        <w:rPr>
          <w:b/>
        </w:rPr>
        <w:t>corazón del negocio OTT</w:t>
      </w:r>
      <w:r>
        <w:t xml:space="preserve">: todo se mide para bajar el </w:t>
      </w:r>
      <w:r>
        <w:rPr>
          <w:b/>
        </w:rPr>
        <w:t>churn</w:t>
      </w:r>
      <w:r>
        <w:t xml:space="preserve"> (enemigo #1) y subir el </w:t>
      </w:r>
      <w:r>
        <w:rPr>
          <w:b/>
        </w:rPr>
        <w:t>LTV</w:t>
      </w:r>
      <w:r>
        <w:t>. Conecta con psicología del consumo (item 17), abastecimiento de contenido (la data decide qué producir) y bundles (la otra arma anti-churn).</w:t>
      </w:r>
    </w:p>
    <w:p>
      <w:pPr>
        <w:spacing w:before="240" w:after="120"/>
      </w:pPr>
      <w:r>
        <w:rPr>
          <w:b/>
          <w:color w:val="1F497D"/>
          <w:sz w:val="28"/>
        </w:rPr>
        <w:t>21. Bundles y sinergias corporativas</w:t>
      </w:r>
    </w:p>
    <w:p>
      <w:r>
        <w:rPr>
          <w:b/>
        </w:rPr>
        <w:t>Definición:</w:t>
      </w:r>
      <w:r>
        <w:t xml:space="preserve"> el </w:t>
      </w:r>
      <w:r>
        <w:rPr>
          <w:b/>
        </w:rPr>
        <w:t>bundle</w:t>
      </w:r>
      <w:r>
        <w:t xml:space="preserve"> = empaquetar </w:t>
      </w:r>
      <w:r>
        <w:rPr>
          <w:b/>
        </w:rPr>
        <w:t>múltiples servicios en una sola factura</w:t>
      </w:r>
      <w:r>
        <w:t xml:space="preserve">. Es la </w:t>
      </w:r>
      <w:r>
        <w:rPr>
          <w:b/>
        </w:rPr>
        <w:t>mayor herramienta de protección contra el churn</w:t>
      </w:r>
      <w:r>
        <w:t xml:space="preserve"> que tienen las corporaciones.</w:t>
      </w:r>
    </w:p>
    <w:p>
      <w:r>
        <w:rPr>
          <w:b/>
        </w:rPr>
        <w:t>Cómo funciona (switching cost):</w:t>
      </w:r>
      <w:r>
        <w:t xml:space="preserve"> un usuario puede cancelar Netflix si este mes "no hay nada que le guste". Pero si su streaming está </w:t>
      </w:r>
      <w:r>
        <w:rPr>
          <w:b/>
        </w:rPr>
        <w:t>empaquetado</w:t>
      </w:r>
      <w:r>
        <w:t xml:space="preserve"> con e-commerce (Amazon Prime, Meli+) o con telefonía, el </w:t>
      </w:r>
      <w:r>
        <w:rPr>
          <w:b/>
        </w:rPr>
        <w:t>costo de cambio (switching cost) psicológico y financiero se dispara</w:t>
      </w:r>
      <w:r>
        <w:t>: cancelar significaría perder los envíos gratis o pagar más por el teléfono.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Suscripción independiente</w:t>
            </w:r>
            <w:r>
              <w:rPr>
                <w:b/>
              </w:rPr>
              <w:t xml:space="preserve"> (</w:t>
            </w:r>
            <w:r>
              <w:rPr>
                <w:b/>
                <w:i/>
              </w:rPr>
              <w:t>stand-alone</w:t>
            </w:r>
            <w:r>
              <w:rPr>
                <w:b/>
              </w:rPr>
              <w:t>, Netflix style)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Suscripción empaquetada</w:t>
            </w:r>
            <w:r>
              <w:rPr>
                <w:b/>
              </w:rPr>
              <w:t xml:space="preserve"> (</w:t>
            </w:r>
            <w:r>
              <w:rPr>
                <w:b/>
                <w:i/>
              </w:rPr>
              <w:t>bundle</w:t>
            </w:r>
            <w:r>
              <w:rPr>
                <w:b/>
              </w:rPr>
              <w:t>, Meli+/Prime)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Switching cost</w:t>
            </w:r>
          </w:p>
        </w:tc>
        <w:tc>
          <w:tcPr>
            <w:tcW w:type="dxa" w:w="2880"/>
          </w:tcPr>
          <w:p>
            <w:r/>
            <w:r>
              <w:t>bajo</w:t>
            </w:r>
          </w:p>
        </w:tc>
        <w:tc>
          <w:tcPr>
            <w:tcW w:type="dxa" w:w="2880"/>
          </w:tcPr>
          <w:p>
            <w:r/>
            <w:r>
              <w:t>alto (psicológico + financiero)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t xml:space="preserve">fácil de abandonar → </w:t>
            </w:r>
            <w:r>
              <w:rPr>
                <w:b/>
              </w:rPr>
              <w:t>churn voluntario alto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cliente retenido</w:t>
            </w:r>
          </w:p>
        </w:tc>
      </w:tr>
    </w:tbl>
    <w:p/>
    <w:p>
      <w:r>
        <w:rPr>
          <w:b/>
        </w:rPr>
        <w:t>El boom bundle (reporte Antenna):</w:t>
      </w:r>
      <w:r>
        <w:t xml:space="preserve"> el mercado entró en </w:t>
      </w:r>
      <w:r>
        <w:rPr>
          <w:b/>
        </w:rPr>
        <w:t>fase de madurez</w:t>
      </w:r>
      <w:r>
        <w:t xml:space="preserve"> (el crecimiento de suscriptores bajó al </w:t>
      </w:r>
      <w:r>
        <w:rPr>
          <w:b/>
        </w:rPr>
        <w:t>~7% en 2025</w:t>
      </w:r>
      <w:r>
        <w:t xml:space="preserve">) → la </w:t>
      </w:r>
      <w:r>
        <w:rPr>
          <w:b/>
        </w:rPr>
        <w:t>retención vía bundles</w:t>
      </w:r>
      <w:r>
        <w:t xml:space="preserve"> se volvió indispensable. Dato: </w:t>
      </w:r>
      <w:r>
        <w:rPr>
          <w:b/>
        </w:rPr>
        <w:t>el 95% de las nuevas suscripciones de Disney+</w:t>
      </w:r>
      <w:r>
        <w:t xml:space="preserve"> a inicios de 2026 se hicieron </w:t>
      </w:r>
      <w:r>
        <w:rPr>
          <w:b/>
        </w:rPr>
        <w:t>vía bundles</w:t>
      </w:r>
      <w:r>
        <w:t xml:space="preserve"> → la opción ya domina la adquisición del mercado.</w:t>
      </w:r>
    </w:p>
    <w:p>
      <w:r>
        <w:rPr>
          <w:b/>
        </w:rPr>
        <w:t>El "efecto bundle" en Argentina:</w:t>
      </w:r>
      <w:r>
        <w:t xml:space="preserve"> acá el switching cost no es solo psicológico, es </w:t>
      </w:r>
      <w:r>
        <w:rPr>
          <w:b/>
        </w:rPr>
        <w:t>estrategia de supervivencia del bolsillo</w:t>
      </w:r>
      <w:r>
        <w:t xml:space="preserve"> (escudo contra la inflación). Las plataformas </w:t>
      </w:r>
      <w:r>
        <w:rPr>
          <w:i/>
        </w:rPr>
        <w:t>stand-alone</w:t>
      </w:r>
      <w:r>
        <w:t xml:space="preserve"> sufren mucho más churn que los ecosistemas empaquetados. El usuario argentino </w:t>
      </w:r>
      <w:r>
        <w:rPr>
          <w:b/>
        </w:rPr>
        <w:t>prefiere centralizar</w:t>
      </w:r>
      <w:r>
        <w:t xml:space="preserve">: accede a las plataformas porque vienen </w:t>
      </w:r>
      <w:r>
        <w:rPr>
          <w:b/>
        </w:rPr>
        <w:t>bonificadas/integradas en la factura del cable/internet</w:t>
      </w:r>
      <w:r>
        <w:t xml:space="preserve"> → es un </w:t>
      </w:r>
      <w:r>
        <w:rPr>
          <w:b/>
        </w:rPr>
        <w:t>"gasto invisible"</w:t>
      </w:r>
      <w:r>
        <w:t xml:space="preserve"> → reduce el churn voluntario al mínimo.</w:t>
      </w:r>
    </w:p>
    <w:p>
      <w:r>
        <w:rPr>
          <w:b/>
        </w:rPr>
        <w:t>Principales bundles en Argentina: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Bundle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incluye (streaming)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Meli+</w:t>
            </w:r>
            <w:r>
              <w:t xml:space="preserve"> (Mercado Libre)</w:t>
            </w:r>
          </w:p>
        </w:tc>
        <w:tc>
          <w:tcPr>
            <w:tcW w:type="dxa" w:w="2880"/>
          </w:tcPr>
          <w:p>
            <w:r/>
            <w:r>
              <w:t>e-commerce</w:t>
            </w:r>
          </w:p>
        </w:tc>
        <w:tc>
          <w:tcPr>
            <w:tcW w:type="dxa" w:w="2880"/>
          </w:tcPr>
          <w:p>
            <w:r/>
            <w:r>
              <w:t xml:space="preserve">envíos/devoluciones gratis, descuentos, Mercado Pago, Deezer Premium, </w:t>
            </w:r>
            <w:r>
              <w:rPr>
                <w:b/>
              </w:rPr>
              <w:t>Disney+ estándar con anuncios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Flow</w:t>
            </w:r>
            <w:r>
              <w:t xml:space="preserve"> (Personal)</w:t>
            </w:r>
          </w:p>
        </w:tc>
        <w:tc>
          <w:tcPr>
            <w:tcW w:type="dxa" w:w="2880"/>
          </w:tcPr>
          <w:p>
            <w:r/>
            <w:r>
              <w:t>telecomunicaciones</w:t>
            </w:r>
          </w:p>
        </w:tc>
        <w:tc>
          <w:tcPr>
            <w:tcW w:type="dxa" w:w="2880"/>
          </w:tcPr>
          <w:p>
            <w:r/>
            <w:r>
              <w:t xml:space="preserve">internet + TV en vivo + Flow Box + </w:t>
            </w:r>
            <w:r>
              <w:rPr>
                <w:b/>
              </w:rPr>
              <w:t>Max / Disney+ / Paramount+ / pack Universal+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Movistar</w:t>
            </w:r>
          </w:p>
        </w:tc>
        <w:tc>
          <w:tcPr>
            <w:tcW w:type="dxa" w:w="2880"/>
          </w:tcPr>
          <w:p>
            <w:r/>
            <w:r>
              <w:t>telecomunicaciones</w:t>
            </w:r>
          </w:p>
        </w:tc>
        <w:tc>
          <w:tcPr>
            <w:tcW w:type="dxa" w:w="2880"/>
          </w:tcPr>
          <w:p>
            <w:r/>
            <w:r>
              <w:t xml:space="preserve">internet + TV + decodificador + </w:t>
            </w:r>
            <w:r>
              <w:rPr>
                <w:b/>
              </w:rPr>
              <w:t>Disney+ / Max / Star+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Telecentro</w:t>
            </w:r>
          </w:p>
        </w:tc>
        <w:tc>
          <w:tcPr>
            <w:tcW w:type="dxa" w:w="2880"/>
          </w:tcPr>
          <w:p>
            <w:r/>
            <w:r>
              <w:t>telecomunicaciones</w:t>
            </w:r>
          </w:p>
        </w:tc>
        <w:tc>
          <w:tcPr>
            <w:tcW w:type="dxa" w:w="2880"/>
          </w:tcPr>
          <w:p>
            <w:r/>
            <w:r>
              <w:t xml:space="preserve">internet + TV digital + Telecentro Play + </w:t>
            </w:r>
            <w:r>
              <w:rPr>
                <w:b/>
              </w:rPr>
              <w:t>Flow / Disney+ / Universal+</w:t>
            </w:r>
          </w:p>
        </w:tc>
      </w:tr>
    </w:tbl>
    <w:p/>
    <w:p>
      <w:r>
        <w:rPr>
          <w:b/>
        </w:rPr>
        <w:t>Por qué importa (oral):</w:t>
      </w:r>
      <w:r>
        <w:t xml:space="preserve"> el bundle es la </w:t>
      </w:r>
      <w:r>
        <w:rPr>
          <w:b/>
        </w:rPr>
        <w:t>respuesta estratégica al churn</w:t>
      </w:r>
      <w:r>
        <w:t xml:space="preserve"> y a la fatiga de suscripción (item 16, 4.6 servicios/persona). Conecta los KPIs (sube switching cost → baja churn) con el caso argentino (centralizar = decisión económica inteligente ante la inflación).</w:t>
      </w:r>
    </w:p>
    <w:p>
      <w:pPr>
        <w:spacing w:before="240" w:after="120"/>
      </w:pPr>
      <w:r>
        <w:rPr>
          <w:b/>
          <w:color w:val="1F497D"/>
          <w:sz w:val="28"/>
        </w:rPr>
        <w:t>22. Franquicias / universos narrativos</w:t>
      </w:r>
    </w:p>
    <w:p>
      <w:r>
        <w:rPr>
          <w:b/>
        </w:rPr>
        <w:t>Definición:</w:t>
      </w:r>
      <w:r>
        <w:t xml:space="preserve"> un </w:t>
      </w:r>
      <w:r>
        <w:rPr>
          <w:b/>
        </w:rPr>
        <w:t>universo narrativo</w:t>
      </w:r>
      <w:r>
        <w:t xml:space="preserve"> es un conjunto de </w:t>
      </w:r>
      <w:r>
        <w:rPr>
          <w:b/>
        </w:rPr>
        <w:t>historias y personajes que habitan un mismo mundo</w:t>
      </w:r>
      <w:r>
        <w:t xml:space="preserve"> y se conectan entre sí en </w:t>
      </w:r>
      <w:r>
        <w:rPr>
          <w:b/>
        </w:rPr>
        <w:t>diferentes formatos y plataformas</w:t>
      </w:r>
      <w:r>
        <w:t>. Una franquicia explota ese universo en múltiples productos.</w:t>
      </w:r>
    </w:p>
    <w:p>
      <w:r>
        <w:rPr>
          <w:b/>
        </w:rPr>
        <w:t>Cómo se expande (formatos):</w:t>
      </w:r>
    </w:p>
    <w:p>
      <w:pPr>
        <w:pStyle w:val="ListBullet"/>
      </w:pPr>
      <w:r>
        <w:rPr>
          <w:b/>
        </w:rPr>
        <w:t>Películas</w:t>
      </w:r>
      <w:r>
        <w:t xml:space="preserve"> — grandes historias que expanden el universo.</w:t>
      </w:r>
    </w:p>
    <w:p>
      <w:pPr>
        <w:pStyle w:val="ListBullet"/>
      </w:pPr>
      <w:r>
        <w:rPr>
          <w:b/>
        </w:rPr>
        <w:t>Series</w:t>
      </w:r>
      <w:r>
        <w:t xml:space="preserve"> — profundizan personajes y tramas secundarias.</w:t>
      </w:r>
    </w:p>
    <w:p>
      <w:pPr>
        <w:pStyle w:val="ListBullet"/>
      </w:pPr>
      <w:r>
        <w:rPr>
          <w:b/>
        </w:rPr>
        <w:t>Videojuegos</w:t>
      </w:r>
      <w:r>
        <w:t xml:space="preserve"> — interactividad, nuevas formas de explorar el mundo.</w:t>
      </w:r>
    </w:p>
    <w:p>
      <w:pPr>
        <w:pStyle w:val="ListBullet"/>
      </w:pPr>
      <w:r>
        <w:rPr>
          <w:b/>
        </w:rPr>
        <w:t>Cómics / libros</w:t>
      </w:r>
      <w:r>
        <w:t xml:space="preserve"> — amplían el </w:t>
      </w:r>
      <w:r>
        <w:rPr>
          <w:i/>
        </w:rPr>
        <w:t>lore</w:t>
      </w:r>
      <w:r>
        <w:t xml:space="preserve"> (mitología/trasfondo).</w:t>
      </w:r>
    </w:p>
    <w:p>
      <w:pPr>
        <w:pStyle w:val="ListBullet"/>
      </w:pPr>
      <w:r>
        <w:rPr>
          <w:b/>
        </w:rPr>
        <w:t>Merchandising</w:t>
      </w:r>
      <w:r>
        <w:t xml:space="preserve"> — productos que fortalecen el vínculo emocional.</w:t>
      </w:r>
    </w:p>
    <w:p>
      <w:pPr>
        <w:pStyle w:val="ListBullet"/>
      </w:pPr>
      <w:r>
        <w:rPr>
          <w:b/>
        </w:rPr>
        <w:t>Parques / experiencias</w:t>
      </w:r>
      <w:r>
        <w:t xml:space="preserve"> — llevan el universo al mundo real.</w:t>
      </w:r>
    </w:p>
    <w:p>
      <w:r>
        <w:rPr>
          <w:b/>
        </w:rPr>
        <w:t>Ejemplos:</w:t>
      </w:r>
      <w:r>
        <w:t xml:space="preserve"> Star Wars, Marvel, Harry Potter, El Señor de los Anillos (todos: cine + series + libros + juegos + parques + merch).</w:t>
      </w:r>
    </w:p>
    <w:p>
      <w:r>
        <w:rPr>
          <w:b/>
        </w:rPr>
        <w:t>Beneficios para la plataforma:</w:t>
      </w:r>
    </w:p>
    <w:p>
      <w:pPr>
        <w:pStyle w:val="ListBullet"/>
      </w:pPr>
      <w:r>
        <w:rPr>
          <w:b/>
        </w:rPr>
        <w:t>Aumenta la retención</w:t>
      </w:r>
      <w:r>
        <w:t xml:space="preserve"> — los fans siempre quieren más (consumo de contenidos relacionados).</w:t>
      </w:r>
    </w:p>
    <w:p>
      <w:pPr>
        <w:pStyle w:val="ListBullet"/>
      </w:pPr>
      <w:r>
        <w:rPr>
          <w:b/>
        </w:rPr>
        <w:t>Reduce el riesgo</w:t>
      </w:r>
      <w:r>
        <w:t xml:space="preserve"> — la franquicia ya tiene </w:t>
      </w:r>
      <w:r>
        <w:rPr>
          <w:b/>
        </w:rPr>
        <w:t>audiencia asegurada</w:t>
      </w:r>
      <w:r>
        <w:t>.</w:t>
      </w:r>
    </w:p>
    <w:p>
      <w:pPr>
        <w:pStyle w:val="ListBullet"/>
      </w:pPr>
      <w:r>
        <w:rPr>
          <w:b/>
        </w:rPr>
        <w:t>Multiplica ingresos</w:t>
      </w:r>
      <w:r>
        <w:t xml:space="preserve"> — genera valor en múltiples formatos y negocios.</w:t>
      </w:r>
    </w:p>
    <w:p>
      <w:pPr>
        <w:pStyle w:val="ListBullet"/>
      </w:pPr>
      <w:r>
        <w:rPr>
          <w:b/>
        </w:rPr>
        <w:t>Barrera de competencia</w:t>
      </w:r>
      <w:r>
        <w:t xml:space="preserve"> — crea PI difícil de replicar.</w:t>
      </w:r>
    </w:p>
    <w:p>
      <w:r>
        <w:rPr>
          <w:b/>
        </w:rPr>
        <w:t>Poder predictivo (clave de datos):</w:t>
      </w:r>
      <w:r>
        <w:t xml:space="preserve"> un universo narrativo tiene </w:t>
      </w:r>
      <w:r>
        <w:rPr>
          <w:b/>
        </w:rPr>
        <w:t>público cautivo con comportamiento predictivo</w:t>
      </w:r>
      <w:r>
        <w:t xml:space="preserve">. El </w:t>
      </w:r>
      <w:r>
        <w:rPr>
          <w:b/>
        </w:rPr>
        <w:t>dato histórico reduce el riesgo de lanzamiento a casi cero</w:t>
      </w:r>
      <w:r>
        <w:t xml:space="preserve">: sabés exactamente cuánta audiencia va a ver el spin-off de un personaje secundario. Además </w:t>
      </w:r>
      <w:r>
        <w:rPr>
          <w:b/>
        </w:rPr>
        <w:t>alimenta el ciclo de sinergias</w:t>
      </w:r>
      <w:r>
        <w:t xml:space="preserve"> (parques + merch + videojuegos) → </w:t>
      </w:r>
      <w:r>
        <w:rPr>
          <w:b/>
        </w:rPr>
        <w:t>aumenta el LTV</w:t>
      </w:r>
      <w:r>
        <w:t xml:space="preserve"> del cliente.</w:t>
      </w:r>
    </w:p>
    <w:p>
      <w:r>
        <w:rPr>
          <w:b/>
        </w:rPr>
        <w:t>Por qué importa (oral):</w:t>
      </w:r>
      <w:r>
        <w:t xml:space="preserve"> es la jugada estratégica que une </w:t>
      </w:r>
      <w:r>
        <w:rPr>
          <w:b/>
        </w:rPr>
        <w:t>contenido + datos + negocio</w:t>
      </w:r>
      <w:r>
        <w:t xml:space="preserve">: la franquicia es un </w:t>
      </w:r>
      <w:r>
        <w:rPr>
          <w:b/>
        </w:rPr>
        <w:t>activo soberano</w:t>
      </w:r>
      <w:r>
        <w:t xml:space="preserve"> (item 19, zona de activos fijos) que baja el riesgo, sube la retención y multiplica ingresos. Conecta directo con producción original (es el contenido original más valioso) y con LTV/churn.</w:t>
      </w:r>
    </w:p>
    <w:p>
      <w:pPr>
        <w:spacing w:before="240" w:after="120"/>
      </w:pPr>
      <w:r>
        <w:rPr>
          <w:b/>
          <w:color w:val="1F497D"/>
          <w:sz w:val="28"/>
        </w:rPr>
        <w:t>23. El streaming copia a la TV</w:t>
      </w:r>
    </w:p>
    <w:p>
      <w:r>
        <w:rPr>
          <w:b/>
        </w:rPr>
        <w:t>Idea clave:</w:t>
      </w:r>
      <w:r>
        <w:t xml:space="preserve"> después de </w:t>
      </w:r>
      <w:r>
        <w:rPr>
          <w:b/>
        </w:rPr>
        <w:t>romper con la TV</w:t>
      </w:r>
      <w:r>
        <w:t xml:space="preserve"> (modelo OTT, on demand, sin grilla), las plataformas </w:t>
      </w:r>
      <w:r>
        <w:rPr>
          <w:b/>
        </w:rPr>
        <w:t>empiezan a copiarla</w:t>
      </w:r>
      <w:r>
        <w:t>. Lo que nació para ser diferente hoy adopta las mismas lógicas que prometió dejar atrás.</w:t>
      </w:r>
    </w:p>
    <w:p>
      <w:r>
        <w:rPr>
          <w:b/>
        </w:rPr>
        <w:t>Cómo copian a la TV:</w:t>
      </w:r>
    </w:p>
    <w:p>
      <w:pPr>
        <w:pStyle w:val="ListBullet"/>
      </w:pPr>
      <w:r>
        <w:rPr>
          <w:b/>
        </w:rPr>
        <w:t>Autoplay</w:t>
      </w:r>
      <w:r>
        <w:t xml:space="preserve"> — reproducción automática del siguiente episodio (engancha sin fricción).</w:t>
      </w:r>
    </w:p>
    <w:p>
      <w:pPr>
        <w:pStyle w:val="ListBullet"/>
      </w:pPr>
      <w:r>
        <w:rPr>
          <w:b/>
        </w:rPr>
        <w:t>Programación continua</w:t>
      </w:r>
      <w:r>
        <w:t xml:space="preserve"> — contenido lineal </w:t>
      </w:r>
      <w:r>
        <w:rPr>
          <w:b/>
        </w:rPr>
        <w:t>24/7</w:t>
      </w:r>
      <w:r>
        <w:t xml:space="preserve"> (canales "Live TV" dentro de la app).</w:t>
      </w:r>
    </w:p>
    <w:p>
      <w:pPr>
        <w:pStyle w:val="ListBullet"/>
      </w:pPr>
      <w:r>
        <w:rPr>
          <w:b/>
        </w:rPr>
        <w:t>Fast channels</w:t>
      </w:r>
      <w:r>
        <w:t xml:space="preserve"> — </w:t>
      </w:r>
      <w:r>
        <w:rPr>
          <w:i/>
        </w:rPr>
        <w:t>Free Ad-Supported Streaming TV</w:t>
      </w:r>
      <w:r>
        <w:t xml:space="preserve">: canales temáticos </w:t>
      </w:r>
      <w:r>
        <w:rPr>
          <w:b/>
        </w:rPr>
        <w:t>gratuitos financiados con publicidad</w:t>
      </w:r>
      <w:r>
        <w:t xml:space="preserve"> (ej. Pluto TV). Es </w:t>
      </w:r>
      <w:r>
        <w:rPr>
          <w:b/>
        </w:rPr>
        <w:t>AVOD con forma de grilla</w:t>
      </w:r>
      <w:r>
        <w:t>.</w:t>
      </w:r>
    </w:p>
    <w:p>
      <w:pPr>
        <w:pStyle w:val="ListBullet"/>
      </w:pPr>
      <w:r>
        <w:rPr>
          <w:b/>
        </w:rPr>
        <w:t>Deportes en vivo</w:t>
      </w:r>
      <w:r>
        <w:t xml:space="preserve"> — eventos en directo para generar </w:t>
      </w:r>
      <w:r>
        <w:rPr>
          <w:b/>
        </w:rPr>
        <w:t>hábito y fidelidad</w:t>
      </w:r>
      <w:r>
        <w:t xml:space="preserve"> (no se pueden "maratonear", obligan a la cita).</w:t>
      </w:r>
    </w:p>
    <w:p>
      <w:pPr>
        <w:pStyle w:val="ListBullet"/>
      </w:pPr>
      <w:r>
        <w:rPr>
          <w:b/>
        </w:rPr>
        <w:t>Premieres semanales</w:t>
      </w:r>
      <w:r>
        <w:t xml:space="preserve"> — estreno de 1 episodio por semana para </w:t>
      </w:r>
      <w:r>
        <w:rPr>
          <w:b/>
        </w:rPr>
        <w:t>mantener la conversación</w:t>
      </w:r>
      <w:r>
        <w:t xml:space="preserve"> (ej. </w:t>
      </w:r>
      <w:r>
        <w:rPr>
          <w:i/>
        </w:rPr>
        <w:t>La casa del dragón</w:t>
      </w:r>
      <w:r>
        <w:t>, domingos) → vuelta al modelo de cita.</w:t>
      </w:r>
    </w:p>
    <w:p>
      <w:r>
        <w:rPr>
          <w:b/>
        </w:rPr>
        <w:t>Casos reales (streaming compite con la TV tradicional, sobre todo deportes):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Plataforma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Acuerdo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Netflix + WWE</w:t>
            </w:r>
          </w:p>
        </w:tc>
        <w:tc>
          <w:tcPr>
            <w:tcW w:type="dxa" w:w="4320"/>
          </w:tcPr>
          <w:p>
            <w:r/>
            <w:r>
              <w:t xml:space="preserve">acuerdo multianual: hogar exclusivo de </w:t>
            </w:r>
            <w:r>
              <w:rPr>
                <w:b/>
              </w:rPr>
              <w:t>WWE Raw</w:t>
            </w:r>
            <w:r>
              <w:t xml:space="preserve"> en EE.UU. desde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Prime Video + UEFA Champions League</w:t>
            </w:r>
          </w:p>
        </w:tc>
        <w:tc>
          <w:tcPr>
            <w:tcW w:type="dxa" w:w="4320"/>
          </w:tcPr>
          <w:p>
            <w:r/>
            <w:r>
              <w:t>derechos exclusivos en varios países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Apple TV+ + MLS</w:t>
            </w:r>
          </w:p>
        </w:tc>
        <w:tc>
          <w:tcPr>
            <w:tcW w:type="dxa" w:w="4320"/>
          </w:tcPr>
          <w:p>
            <w:r/>
            <w:r>
              <w:t xml:space="preserve">derechos exclusivos de la </w:t>
            </w:r>
            <w:r>
              <w:rPr>
                <w:b/>
              </w:rPr>
              <w:t>Major League Soccer</w:t>
            </w:r>
            <w:r>
              <w:t xml:space="preserve"> (EE.UU./Canadá)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Disney+ + ESPN</w:t>
            </w:r>
          </w:p>
        </w:tc>
        <w:tc>
          <w:tcPr>
            <w:tcW w:type="dxa" w:w="4320"/>
          </w:tcPr>
          <w:p>
            <w:r/>
            <w:r>
              <w:t>integra ESPN: apuesta fuerte a eventos en vivo, ligas y programación lineal</w:t>
            </w:r>
          </w:p>
        </w:tc>
      </w:tr>
    </w:tbl>
    <w:p/>
    <w:p>
      <w:r>
        <w:rPr>
          <w:b/>
        </w:rPr>
        <w:t>Conclusión:</w:t>
      </w:r>
      <w:r>
        <w:t xml:space="preserve"> </w:t>
      </w:r>
      <w:r>
        <w:rPr>
          <w:i/>
        </w:rPr>
        <w:t>"el streaming no destruyó la TV, la reinventó"</w:t>
      </w:r>
      <w:r>
        <w:t xml:space="preserve">. La diferencia ya </w:t>
      </w:r>
      <w:r>
        <w:rPr>
          <w:b/>
        </w:rPr>
        <w:t>no es el formato</w:t>
      </w:r>
      <w:r>
        <w:t xml:space="preserve"> (ambos son lineal + on demand), sino los </w:t>
      </w:r>
      <w:r>
        <w:rPr>
          <w:b/>
        </w:rPr>
        <w:t>datos, la personalización y la experiencia</w:t>
      </w:r>
      <w:r>
        <w:t>.</w:t>
      </w:r>
    </w:p>
    <w:p>
      <w:r>
        <w:rPr>
          <w:b/>
        </w:rPr>
        <w:t>Por qué importa (oral):</w:t>
      </w:r>
      <w:r>
        <w:t xml:space="preserve"> cierra el arco de U4. Tras OTT vs TDT (item 13), donde parecían opuestos, </w:t>
      </w:r>
      <w:r>
        <w:rPr>
          <w:b/>
        </w:rPr>
        <w:t>convergen</w:t>
      </w:r>
      <w:r>
        <w:t xml:space="preserve">: el streaming recupera lo lineal (grilla, vivo, citas semanales) porque genera hábito y baja churn. Buen cierre de examen: el ganador no es el formato sino quién tiene </w:t>
      </w:r>
      <w:r>
        <w:rPr>
          <w:b/>
        </w:rPr>
        <w:t>mejor dato y experiencia</w:t>
      </w:r>
      <w:r>
        <w:t>.</w:t>
      </w:r>
    </w:p>
    <w:p>
      <w:pPr>
        <w:spacing w:before="240" w:after="120"/>
      </w:pPr>
      <w:r>
        <w:rPr>
          <w:b/>
          <w:color w:val="1F497D"/>
          <w:sz w:val="28"/>
        </w:rPr>
        <w:t>24. ¿El fin de las plataformas? (¿chau apps?)</w:t>
      </w:r>
    </w:p>
    <w:p>
      <w:r>
        <w:rPr>
          <w:b/>
        </w:rPr>
        <w:t>Idea central:</w:t>
      </w:r>
      <w:r>
        <w:t xml:space="preserve"> llega el </w:t>
      </w:r>
      <w:r>
        <w:rPr>
          <w:b/>
        </w:rPr>
        <w:t>teléfono con IA integrada</w:t>
      </w:r>
      <w:r>
        <w:t xml:space="preserve"> (ej. proyecto de OpenAI): la interfaz se basa en un </w:t>
      </w:r>
      <w:r>
        <w:rPr>
          <w:b/>
        </w:rPr>
        <w:t>agente de IA</w:t>
      </w:r>
      <w:r>
        <w:t xml:space="preserve"> con el que el usuario interactúa por </w:t>
      </w:r>
      <w:r>
        <w:rPr>
          <w:b/>
        </w:rPr>
        <w:t>lenguaje natural</w:t>
      </w:r>
      <w:r>
        <w:t xml:space="preserve">, </w:t>
      </w:r>
      <w:r>
        <w:rPr>
          <w:b/>
        </w:rPr>
        <w:t>sin menús ni íconos</w:t>
      </w:r>
      <w:r>
        <w:t xml:space="preserve"> convencionales. Esto </w:t>
      </w:r>
      <w:r>
        <w:rPr>
          <w:b/>
        </w:rPr>
        <w:t>mata la interfaz visual</w:t>
      </w:r>
      <w:r>
        <w:t xml:space="preserve"> de las apps tal como las conocemos.</w:t>
      </w:r>
    </w:p>
    <w:p>
      <w:r>
        <w:rPr>
          <w:b/>
        </w:rPr>
        <w:t>El cambio de paradigma: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Hoy (</w:t>
            </w:r>
            <w:r>
              <w:rPr>
                <w:b/>
                <w:i/>
              </w:rPr>
              <w:t>App Icon Grid</w:t>
            </w:r>
            <w:r>
              <w:rPr>
                <w:b/>
              </w:rPr>
              <w:t>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Futuro (</w:t>
            </w:r>
            <w:r>
              <w:rPr>
                <w:b/>
                <w:i/>
              </w:rPr>
              <w:t>Agent Task Stream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</w:t>
            </w:r>
          </w:p>
        </w:tc>
        <w:tc>
          <w:tcPr>
            <w:tcW w:type="dxa" w:w="4320"/>
          </w:tcPr>
          <w:p>
            <w:r/>
            <w:r>
              <w:t xml:space="preserve">→ </w:t>
            </w:r>
            <w:r>
              <w:rPr>
                <w:b/>
              </w:rPr>
              <w:t>Agent</w:t>
            </w:r>
            <w:r>
              <w:t xml:space="preserve"> (agentes que resuelven)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Icon</w:t>
            </w:r>
          </w:p>
        </w:tc>
        <w:tc>
          <w:tcPr>
            <w:tcW w:type="dxa" w:w="4320"/>
          </w:tcPr>
          <w:p>
            <w:r/>
            <w:r>
              <w:t xml:space="preserve">→ </w:t>
            </w:r>
            <w:r>
              <w:rPr>
                <w:b/>
              </w:rPr>
              <w:t>Task</w:t>
            </w:r>
            <w:r>
              <w:t xml:space="preserve"> (tareas, no aplicaciones)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Grid</w:t>
            </w:r>
            <w:r>
              <w:t xml:space="preserve"> (grilla de íconos)</w:t>
            </w:r>
          </w:p>
        </w:tc>
        <w:tc>
          <w:tcPr>
            <w:tcW w:type="dxa" w:w="4320"/>
          </w:tcPr>
          <w:p>
            <w:r/>
            <w:r>
              <w:t xml:space="preserve">→ </w:t>
            </w:r>
            <w:r>
              <w:rPr>
                <w:b/>
              </w:rPr>
              <w:t>Stream</w:t>
            </w:r>
            <w:r>
              <w:t xml:space="preserve"> (flujo de tareas)</w:t>
            </w:r>
          </w:p>
        </w:tc>
      </w:tr>
    </w:tbl>
    <w:p/>
    <w:p>
      <w:r>
        <w:rPr>
          <w:b/>
        </w:rPr>
        <w:t>Qué cambia para el negocio:</w:t>
      </w:r>
    </w:p>
    <w:p>
      <w:pPr>
        <w:pStyle w:val="ListBullet"/>
      </w:pPr>
      <w:r>
        <w:t xml:space="preserve">Hoy ves el logo de Spotify, Uber, Mercado Pago → </w:t>
      </w:r>
      <w:r>
        <w:rPr>
          <w:b/>
        </w:rPr>
        <w:t>branding visual constante</w:t>
      </w:r>
      <w:r>
        <w:t xml:space="preserve">. En el modelo de agente IA, esos gigantes pasan a ser </w:t>
      </w:r>
      <w:r>
        <w:rPr>
          <w:b/>
        </w:rPr>
        <w:t>simples proveedores de infraestructura</w:t>
      </w:r>
      <w:r>
        <w:t xml:space="preserve"> en segundo plano. El usuario no sabe (ni le importa) si el agente usó Uber, Cabify o Didi: </w:t>
      </w:r>
      <w:r>
        <w:rPr>
          <w:b/>
        </w:rPr>
        <w:t>solo ve la solución</w:t>
      </w:r>
      <w:r>
        <w:t>.</w:t>
      </w:r>
    </w:p>
    <w:p>
      <w:pPr>
        <w:pStyle w:val="ListBullet"/>
      </w:pPr>
      <w:r>
        <w:t xml:space="preserve">La plataforma </w:t>
      </w:r>
      <w:r>
        <w:rPr>
          <w:b/>
        </w:rPr>
        <w:t>ya no compite por capturar tu dedo en la pantalla</w:t>
      </w:r>
      <w:r>
        <w:t xml:space="preserve"> → compite para que </w:t>
      </w:r>
      <w:r>
        <w:rPr>
          <w:b/>
        </w:rPr>
        <w:t>el agente de IA la elija como la mejor opción</w:t>
      </w:r>
      <w:r>
        <w:t>.</w:t>
      </w:r>
    </w:p>
    <w:p>
      <w:pPr>
        <w:pStyle w:val="ListBullet"/>
      </w:pPr>
      <w:r>
        <w:t xml:space="preserve">Al no haber un </w:t>
      </w:r>
      <w:r>
        <w:rPr>
          <w:b/>
        </w:rPr>
        <w:t>feed</w:t>
      </w:r>
      <w:r>
        <w:t xml:space="preserve"> diseñado para retener tus ojos (videos cortos verticales), la </w:t>
      </w:r>
      <w:r>
        <w:rPr>
          <w:b/>
        </w:rPr>
        <w:t>economía de la atención cambia de moneda</w:t>
      </w:r>
      <w:r>
        <w:t xml:space="preserve"> → cambian las </w:t>
      </w:r>
      <w:r>
        <w:rPr>
          <w:b/>
        </w:rPr>
        <w:t>formas de monetización</w:t>
      </w:r>
      <w:r>
        <w:t xml:space="preserve"> (ya no se vende atención visual).</w:t>
      </w:r>
    </w:p>
    <w:p>
      <w:r>
        <w:rPr>
          <w:b/>
        </w:rPr>
        <w:t>Frase de cátedra:</w:t>
      </w:r>
      <w:r>
        <w:t xml:space="preserve"> </w:t>
      </w:r>
      <w:r>
        <w:rPr>
          <w:i/>
        </w:rPr>
        <w:t>"durante veinte años las plataformas compitieron por instalar una app en nuestro celular. La próxima batalla podría ser lograr que una IA las elija cuando ni siquiera exista una pantalla."</w:t>
      </w:r>
    </w:p>
    <w:p>
      <w:r>
        <w:rPr>
          <w:b/>
        </w:rPr>
        <w:t>Por qué importa (oral):</w:t>
      </w:r>
      <w:r>
        <w:t xml:space="preserve"> es la </w:t>
      </w:r>
      <w:r>
        <w:rPr>
          <w:b/>
        </w:rPr>
        <w:t>gran pregunta de cierre</w:t>
      </w:r>
      <w:r>
        <w:t xml:space="preserve"> de la materia. Revienta el modelo de toda la cursada: si desaparece la interfaz, ¿qué pasa con los efectos de red, el feed, la economía de la atención y la monetización? La plataforma se vuelve </w:t>
      </w:r>
      <w:r>
        <w:rPr>
          <w:b/>
        </w:rPr>
        <w:t>infraestructura invisible</w:t>
      </w:r>
      <w:r>
        <w:t xml:space="preserve"> y la batalla se traslada del usuario al </w:t>
      </w:r>
      <w:r>
        <w:rPr>
          <w:b/>
        </w:rPr>
        <w:t>agente de IA</w:t>
      </w:r>
      <w:r>
        <w:t xml:space="preserve"> (nuevo intermediario / chokepoint).</w:t>
      </w:r>
    </w:p>
    <w:p>
      <w:pPr>
        <w:spacing w:before="240" w:after="120"/>
      </w:pPr>
      <w:r>
        <w:rPr>
          <w:b/>
          <w:color w:val="1F497D"/>
          <w:sz w:val="28"/>
        </w:rPr>
        <w:t>25. La evolución de las plataformas digitales (3 períodos)</w:t>
      </w:r>
    </w:p>
    <w:p>
      <w:r>
        <w:t>Tres períodos que transformaron cómo nos conectamos, consumimos y creamos valor: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Período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 2000-2010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Web y conectividad</w:t>
            </w:r>
            <w:r>
              <w:t xml:space="preserve"> — nacimiento de internet masivo y primeros modelos digitales</w:t>
            </w:r>
          </w:p>
        </w:tc>
        <w:tc>
          <w:tcPr>
            <w:tcW w:type="dxa" w:w="2880"/>
          </w:tcPr>
          <w:p>
            <w:r/>
            <w:r>
              <w:t>Web 1.0→2.0 (sitios estáticos → interacción) · comunidades online (foros, blogs, redes nacientes) · buscadores y portales (Google, Yahoo!) · e-commerce temprano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2. 2010-2020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Plataformas y apps</w:t>
            </w:r>
            <w:r>
              <w:t xml:space="preserve"> — economía móvil y dominio de las grandes plataformas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Mobile first</w:t>
            </w:r>
            <w:r>
              <w:t xml:space="preserve"> (explosión de smartphones) · </w:t>
            </w:r>
            <w:r>
              <w:rPr>
                <w:b/>
              </w:rPr>
              <w:t>efectos de red</w:t>
            </w:r>
            <w:r>
              <w:t xml:space="preserve"> (más usuarios = más valor) · plataformas dominantes (Google, Facebook, Amazon, Apple, Tencent) · </w:t>
            </w:r>
            <w:r>
              <w:rPr>
                <w:b/>
              </w:rPr>
              <w:t>monetización escalable</w:t>
            </w:r>
            <w:r>
              <w:t xml:space="preserve"> (publicidad, suscripciones, marketplaces, datos)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3. 2020-hoy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Ecosistemas e IA</w:t>
            </w:r>
            <w:r>
              <w:t xml:space="preserve"> — plataformas integradas, IA y búsqueda de nuevas interfaces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Inteligencia artificial</w:t>
            </w:r>
            <w:r>
              <w:t xml:space="preserve"> (recomendación, automatización, personalización masiva) · </w:t>
            </w:r>
            <w:r>
              <w:rPr>
                <w:b/>
              </w:rPr>
              <w:t>ecosistemas integrados</w:t>
            </w:r>
            <w:r>
              <w:t xml:space="preserve"> (servicios conectados que retienen) · </w:t>
            </w:r>
            <w:r>
              <w:rPr>
                <w:b/>
              </w:rPr>
              <w:t>datos como activo clave</w:t>
            </w:r>
            <w:r>
              <w:t xml:space="preserve"> (modelos predictivos) · </w:t>
            </w:r>
            <w:r>
              <w:rPr>
                <w:b/>
              </w:rPr>
              <w:t>nuevas interfaces</w:t>
            </w:r>
            <w:r>
              <w:t xml:space="preserve"> (voz, chat, agentes, experiencias conversacionales)</w:t>
            </w:r>
          </w:p>
        </w:tc>
      </w:tr>
    </w:tbl>
    <w:p/>
    <w:p>
      <w:r>
        <w:rPr>
          <w:b/>
        </w:rPr>
        <w:t>Por qué importa (oral):</w:t>
      </w:r>
      <w:r>
        <w:t xml:space="preserve"> ordena </w:t>
      </w:r>
      <w:r>
        <w:rPr>
          <w:b/>
        </w:rPr>
        <w:t>toda la materia en una línea de tiempo</w:t>
      </w:r>
      <w:r>
        <w:t>. Conecta U1-U2 (efectos de red, GAFAM = período 2) con U4 (datos como activo, ecosistemas, bundles = período 3) y desemboca en el ítem 24 (las "nuevas interfaces" de voz/agentes = el fin de las apps). Sirve para abrir o cerrar el oral mostrando el hilo completo.</w:t>
      </w:r>
    </w:p>
    <w:p>
      <w:pPr>
        <w:spacing w:before="240" w:after="120"/>
      </w:pPr>
      <w:r>
        <w:rPr>
          <w:b/>
          <w:color w:val="1F497D"/>
          <w:sz w:val="28"/>
        </w:rPr>
        <w:t>26. Los nuevos monopolios: OpenAI vs. Anthropic</w:t>
      </w:r>
    </w:p>
    <w:p>
      <w:r>
        <w:t xml:space="preserve">Si el futuro es el </w:t>
      </w:r>
      <w:r>
        <w:rPr>
          <w:b/>
        </w:rPr>
        <w:t>agente de IA</w:t>
      </w:r>
      <w:r>
        <w:t xml:space="preserve"> (item 24), los nuevos monopolios son las </w:t>
      </w:r>
      <w:r>
        <w:rPr>
          <w:b/>
        </w:rPr>
        <w:t>empresas de IA</w:t>
      </w:r>
      <w:r>
        <w:t>. La carrera por liderar la próxima era enfrenta 2 visiones: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Anthropic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Apuesta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velocidad y escala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seguridad y confianza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Fortalezas</w:t>
            </w:r>
          </w:p>
        </w:tc>
        <w:tc>
          <w:tcPr>
            <w:tcW w:type="dxa" w:w="2880"/>
          </w:tcPr>
          <w:p>
            <w:r/>
            <w:r>
              <w:t>acceso masivo/rápido (ChatGPT), modelos líderes en adopción, ecosistema amplio, respaldo de Microsoft</w:t>
            </w:r>
          </w:p>
        </w:tc>
        <w:tc>
          <w:tcPr>
            <w:tcW w:type="dxa" w:w="2880"/>
          </w:tcPr>
          <w:p>
            <w:r/>
            <w:r>
              <w:t xml:space="preserve">foco extremo en </w:t>
            </w:r>
            <w:r>
              <w:rPr>
                <w:b/>
              </w:rPr>
              <w:t>seguridad y alineación</w:t>
            </w:r>
            <w:r>
              <w:t>, modelos sólidos en razonamiento/coding, transparencia sobre riesgos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Productos</w:t>
            </w:r>
          </w:p>
        </w:tc>
        <w:tc>
          <w:tcPr>
            <w:tcW w:type="dxa" w:w="2880"/>
          </w:tcPr>
          <w:p>
            <w:r/>
            <w:r>
              <w:t>ChatGPT, GPT-4o, DALL·E, Sora, Custom GPTs</w:t>
            </w:r>
          </w:p>
        </w:tc>
        <w:tc>
          <w:tcPr>
            <w:tcW w:type="dxa" w:w="2880"/>
          </w:tcPr>
          <w:p>
            <w:r/>
            <w:r>
              <w:t>Claude, Claude Code, Constitutional AI,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Enfoque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democratizar</w:t>
            </w:r>
            <w:r>
              <w:t xml:space="preserve"> la IA para el mayor número; iterar rápido y escalar</w:t>
            </w:r>
          </w:p>
        </w:tc>
        <w:tc>
          <w:tcPr>
            <w:tcW w:type="dxa" w:w="2880"/>
          </w:tcPr>
          <w:p>
            <w:r/>
            <w:r>
              <w:t xml:space="preserve">construir IA </w:t>
            </w:r>
            <w:r>
              <w:rPr>
                <w:b/>
              </w:rPr>
              <w:t>segura, confiable y alineada</w:t>
            </w:r>
            <w:r>
              <w:t xml:space="preserve"> con valores humanos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Filosofía</w:t>
            </w:r>
          </w:p>
        </w:tc>
        <w:tc>
          <w:tcPr>
            <w:tcW w:type="dxa" w:w="2880"/>
          </w:tcPr>
          <w:p>
            <w:r/>
            <w:r>
              <w:t xml:space="preserve">IA que beneficie a la humanidad; la seguridad importa pero </w:t>
            </w:r>
            <w:r>
              <w:rPr>
                <w:b/>
              </w:rPr>
              <w:t>el progreso es clave</w:t>
            </w:r>
          </w:p>
        </w:tc>
        <w:tc>
          <w:tcPr>
            <w:tcW w:type="dxa" w:w="2880"/>
          </w:tcPr>
          <w:p>
            <w:r/>
            <w:r>
              <w:t xml:space="preserve">la seguridad y la alineación son </w:t>
            </w:r>
            <w:r>
              <w:rPr>
                <w:b/>
              </w:rPr>
              <w:t>prerrequisito</w:t>
            </w:r>
            <w:r>
              <w:t xml:space="preserve"> del progreso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Estrategia</w:t>
            </w:r>
          </w:p>
        </w:tc>
        <w:tc>
          <w:tcPr>
            <w:tcW w:type="dxa" w:w="2880"/>
          </w:tcPr>
          <w:p>
            <w:r/>
            <w:r>
              <w:t xml:space="preserve">crecimiento acelerado, </w:t>
            </w:r>
            <w:r>
              <w:rPr>
                <w:b/>
              </w:rPr>
              <w:t>lanzar primero y mejorar en el camino</w:t>
            </w:r>
          </w:p>
        </w:tc>
        <w:tc>
          <w:tcPr>
            <w:tcW w:type="dxa" w:w="2880"/>
          </w:tcPr>
          <w:p>
            <w:r/>
            <w:r>
              <w:t xml:space="preserve">desarrollar </w:t>
            </w:r>
            <w:r>
              <w:rPr>
                <w:b/>
              </w:rPr>
              <w:t>responsablemente</w:t>
            </w:r>
            <w:r>
              <w:t>, priorizando evaluación y mitigación de riesgos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Modelo de negocio</w:t>
            </w:r>
          </w:p>
        </w:tc>
        <w:tc>
          <w:tcPr>
            <w:tcW w:type="dxa" w:w="2880"/>
          </w:tcPr>
          <w:p>
            <w:r/>
            <w:r>
              <w:t xml:space="preserve">híbrido (consumidores + empresas + API), monetización masiva </w:t>
            </w:r>
            <w:r>
              <w:rPr>
                <w:b/>
              </w:rPr>
              <w:t>por volumen</w:t>
            </w:r>
          </w:p>
        </w:tc>
        <w:tc>
          <w:tcPr>
            <w:tcW w:type="dxa" w:w="2880"/>
          </w:tcPr>
          <w:p>
            <w:r/>
            <w:r>
              <w:t xml:space="preserve">API y soluciones para empresas, foco en </w:t>
            </w:r>
            <w:r>
              <w:rPr>
                <w:b/>
              </w:rPr>
              <w:t>calidad/seguridad</w:t>
            </w:r>
            <w:r>
              <w:t xml:space="preserve"> y casos de alto valor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Aliados</w:t>
            </w:r>
          </w:p>
        </w:tc>
        <w:tc>
          <w:tcPr>
            <w:tcW w:type="dxa" w:w="2880"/>
          </w:tcPr>
          <w:p>
            <w:r/>
            <w:r>
              <w:t>Microsoft, AWS</w:t>
            </w:r>
          </w:p>
        </w:tc>
        <w:tc>
          <w:tcPr>
            <w:tcW w:type="dxa" w:w="2880"/>
          </w:tcPr>
          <w:p>
            <w:r/>
            <w:r>
              <w:t>Google, AWS</w:t>
            </w:r>
          </w:p>
        </w:tc>
      </w:tr>
    </w:tbl>
    <w:p/>
    <w:p>
      <w:r>
        <w:rPr>
          <w:b/>
        </w:rPr>
        <w:t>Cierre:</w:t>
      </w:r>
      <w:r>
        <w:t xml:space="preserve"> ambas visiones impulsan la innovación; el futuro probablemente </w:t>
      </w:r>
      <w:r>
        <w:rPr>
          <w:b/>
        </w:rPr>
        <w:t>combine velocidad + escala + seguridad</w:t>
      </w:r>
      <w:r>
        <w:t>.</w:t>
      </w:r>
    </w:p>
    <w:p>
      <w:r>
        <w:rPr>
          <w:b/>
        </w:rPr>
        <w:t>Por qué importa (oral):</w:t>
      </w:r>
      <w:r>
        <w:t xml:space="preserve"> muestra </w:t>
      </w:r>
      <w:r>
        <w:rPr>
          <w:b/>
        </w:rPr>
        <w:t>dónde se concentra el poder ahora</w:t>
      </w:r>
      <w:r>
        <w:t xml:space="preserve"> — ya no en GAFAM/streaming sino en quién controla los </w:t>
      </w:r>
      <w:r>
        <w:rPr>
          <w:b/>
        </w:rPr>
        <w:t>modelos de IA</w:t>
      </w:r>
      <w:r>
        <w:t xml:space="preserve"> (la nueva capa de intermediación). Conecta con winner-take-all (U2) y con el item 24: el que gane la carrera de IA controla al </w:t>
      </w:r>
      <w:r>
        <w:rPr>
          <w:b/>
        </w:rPr>
        <w:t>agente</w:t>
      </w:r>
      <w:r>
        <w:t xml:space="preserve"> que elige las plataformas.</w:t>
      </w:r>
    </w:p>
    <w:p>
      <w:pPr>
        <w:spacing w:before="240" w:after="120"/>
      </w:pPr>
      <w:r>
        <w:rPr>
          <w:b/>
          <w:color w:val="1F497D"/>
          <w:sz w:val="28"/>
        </w:rPr>
        <w:t>27. 2028: China vs. USA (el control del compute)</w:t>
      </w:r>
    </w:p>
    <w:p>
      <w:r>
        <w:rPr>
          <w:b/>
        </w:rPr>
        <w:t>Idea central:</w:t>
      </w:r>
      <w:r>
        <w:t xml:space="preserve"> Anthropic plantea que para </w:t>
      </w:r>
      <w:r>
        <w:rPr>
          <w:b/>
        </w:rPr>
        <w:t>2028</w:t>
      </w:r>
      <w:r>
        <w:t xml:space="preserve"> (la misma fecha del desembarco fuerte de los </w:t>
      </w:r>
      <w:r>
        <w:rPr>
          <w:b/>
        </w:rPr>
        <w:t>dispositivos con agentes automáticos</w:t>
      </w:r>
      <w:r>
        <w:t xml:space="preserve">) el mundo se va a </w:t>
      </w:r>
      <w:r>
        <w:rPr>
          <w:b/>
        </w:rPr>
        <w:t>dividir según quién controle el *compute</w:t>
      </w:r>
      <w:r>
        <w:rPr>
          <w:i/>
        </w:rPr>
        <w:t xml:space="preserve"> = la </w:t>
      </w:r>
      <w:r>
        <w:rPr>
          <w:i/>
        </w:rPr>
        <w:t>capacidad de cómputo + los chips avanzados</w:t>
      </w:r>
      <w:r>
        <w:t>* (GPUs/semiconductores). El que tiene el cómputo, tiene la IA; el que tiene la IA, tiene el poder.</w:t>
      </w:r>
    </w:p>
    <w:p>
      <w:r>
        <w:rPr>
          <w:b/>
        </w:rPr>
        <w:t>Dos bloques (guerra directa):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Bloque democrático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Bloque autocrático</w:t>
            </w:r>
          </w:p>
        </w:tc>
      </w:tr>
      <w:tr>
        <w:tc>
          <w:tcPr>
            <w:tcW w:type="dxa" w:w="4320"/>
          </w:tcPr>
          <w:p>
            <w:r/>
            <w:r>
              <w:t>EE.UU. + aliados</w:t>
            </w:r>
          </w:p>
        </w:tc>
        <w:tc>
          <w:tcPr>
            <w:tcW w:type="dxa" w:w="4320"/>
          </w:tcPr>
          <w:p>
            <w:r/>
            <w:r>
              <w:t>China</w:t>
            </w:r>
          </w:p>
        </w:tc>
      </w:tr>
      <w:tr>
        <w:tc>
          <w:tcPr>
            <w:tcW w:type="dxa" w:w="4320"/>
          </w:tcPr>
          <w:p>
            <w:r/>
            <w:r>
              <w:t>OpenAI (ChatGPT), Google (Gemini), Meta (Llama)</w:t>
            </w:r>
          </w:p>
        </w:tc>
        <w:tc>
          <w:tcPr>
            <w:tcW w:type="dxa" w:w="4320"/>
          </w:tcPr>
          <w:p>
            <w:r/>
            <w:r>
              <w:t>Baidu (Ernie), Alibaba (Tongyi), Tencent (Hunyuan)</w:t>
            </w:r>
          </w:p>
        </w:tc>
      </w:tr>
    </w:tbl>
    <w:p/>
    <w:p>
      <w:r>
        <w:rPr>
          <w:b/>
        </w:rPr>
        <w:t>Conexión clave:</w:t>
      </w:r>
      <w:r>
        <w:t xml:space="preserve"> esta transición global hacia la </w:t>
      </w:r>
      <w:r>
        <w:rPr>
          <w:b/>
        </w:rPr>
        <w:t>infraestructura del cómputo</w:t>
      </w:r>
      <w:r>
        <w:t xml:space="preserve"> impacta de lleno en el poder de </w:t>
      </w:r>
      <w:r>
        <w:rPr>
          <w:b/>
        </w:rPr>
        <w:t>GAFAM</w:t>
      </w:r>
      <w:r>
        <w:t xml:space="preserve"> — el recurso estratégico ya no es la audiencia ni los datos, sino </w:t>
      </w:r>
      <w:r>
        <w:rPr>
          <w:b/>
        </w:rPr>
        <w:t>los chips y los data centers</w:t>
      </w:r>
      <w:r>
        <w:t xml:space="preserve"> que entrenan los modelos.</w:t>
      </w:r>
    </w:p>
    <w:p>
      <w:r>
        <w:rPr>
          <w:b/>
        </w:rPr>
        <w:t>Por qué importa (oral):</w:t>
      </w:r>
      <w:r>
        <w:t xml:space="preserve"> es el </w:t>
      </w:r>
      <w:r>
        <w:rPr>
          <w:b/>
        </w:rPr>
        <w:t>cierre geopolítico</w:t>
      </w:r>
      <w:r>
        <w:t xml:space="preserve"> de la materia. El análisis sube de escala: de plataformas de entretenimiento → a empresas de IA (item 26) → a </w:t>
      </w:r>
      <w:r>
        <w:rPr>
          <w:b/>
        </w:rPr>
        <w:t>bloques geopolíticos</w:t>
      </w:r>
      <w:r>
        <w:t xml:space="preserve"> peleando por el cómputo. Buen final de oral: el winner-take-all ya no es entre apps, es </w:t>
      </w:r>
      <w:r>
        <w:rPr>
          <w:b/>
        </w:rPr>
        <w:t>entre países</w:t>
      </w:r>
      <w:r>
        <w:t xml:space="preserve"> por el control de la infraestructura de IA.</w:t>
      </w:r>
    </w:p>
    <w:p>
      <w:pPr>
        <w:ind w:left="432"/>
        <w:pBdr>
          <w:left w:val="single" w:sz="18" w:space="8" w:color="1F497D"/>
        </w:pBdr>
      </w:pPr>
      <w:r>
        <w:rPr>
          <w:b/>
          <w:i/>
          <w:color w:val="595959"/>
        </w:rPr>
        <w:t>Pendiente:</w:t>
      </w:r>
      <w:r>
        <w:rPr>
          <w:i/>
          <w:color w:val="595959"/>
        </w:rPr>
        <w:t xml:space="preserve"> falta anotar el </w:t>
      </w:r>
      <w:r>
        <w:rPr>
          <w:b/>
          <w:i/>
          <w:color w:val="595959"/>
        </w:rPr>
        <w:t>caso Qubit TV</w:t>
      </w:r>
      <w:r>
        <w:rPr>
          <w:i/>
          <w:color w:val="595959"/>
        </w:rPr>
        <w:t xml:space="preserve"> (Argentina, pionero del streaming en LATAM — PDF 04), saltado en su momento.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